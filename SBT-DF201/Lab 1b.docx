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31D1" w14:textId="77777777" w:rsidR="008F087D" w:rsidRDefault="009D362A">
      <w:pPr>
        <w:jc w:val="center"/>
      </w:pPr>
      <w:r>
        <w:rPr>
          <w:b/>
          <w:color w:val="0D3265"/>
          <w:sz w:val="28"/>
        </w:rPr>
        <w:t>International Cybersecurity and Digital Forensics Academy (ICDFA)</w:t>
      </w:r>
    </w:p>
    <w:p w14:paraId="25801431" w14:textId="7DF81871" w:rsidR="008F087D" w:rsidRDefault="009D362A">
      <w:pPr>
        <w:jc w:val="center"/>
      </w:pPr>
      <w:r>
        <w:rPr>
          <w:b/>
          <w:color w:val="0D3265"/>
          <w:sz w:val="32"/>
        </w:rPr>
        <w:t>Basic Computer Skills for Digital Forensics</w:t>
      </w:r>
    </w:p>
    <w:p w14:paraId="3D93598B" w14:textId="77777777" w:rsidR="008F087D" w:rsidRDefault="009D362A">
      <w:pPr>
        <w:jc w:val="center"/>
      </w:pPr>
      <w:r>
        <w:rPr>
          <w:b/>
          <w:color w:val="1A130A"/>
          <w:sz w:val="36"/>
        </w:rPr>
        <w:t>Lab 1B: PC System Fundamentals, Disk Sectors and Partition Analysis</w:t>
      </w:r>
    </w:p>
    <w:p w14:paraId="58DEF6BF" w14:textId="77777777" w:rsidR="008F087D" w:rsidRDefault="009D362A">
      <w:pPr>
        <w:jc w:val="center"/>
      </w:pPr>
      <w:r>
        <w:rPr>
          <w:i/>
          <w:color w:val="000000"/>
          <w:sz w:val="22"/>
        </w:rPr>
        <w:t>Student Practical Laboratory Manual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184"/>
        <w:gridCol w:w="5184"/>
      </w:tblGrid>
      <w:tr w:rsidR="008F087D" w14:paraId="6AF0DA4A" w14:textId="77777777">
        <w:trPr>
          <w:jc w:val="center"/>
        </w:trPr>
        <w:tc>
          <w:tcPr>
            <w:tcW w:w="5184" w:type="dxa"/>
            <w:shd w:val="clear" w:color="auto" w:fill="0D3265"/>
          </w:tcPr>
          <w:p w14:paraId="7CACE1A3" w14:textId="77777777" w:rsidR="008F087D" w:rsidRDefault="009D362A">
            <w:r>
              <w:rPr>
                <w:b/>
                <w:color w:val="FFFFFF"/>
                <w:sz w:val="18"/>
              </w:rPr>
              <w:t>Course Code</w:t>
            </w:r>
          </w:p>
        </w:tc>
        <w:tc>
          <w:tcPr>
            <w:tcW w:w="5184" w:type="dxa"/>
          </w:tcPr>
          <w:p w14:paraId="0F592BC5" w14:textId="77777777" w:rsidR="008F087D" w:rsidRDefault="009D362A">
            <w:r>
              <w:rPr>
                <w:sz w:val="18"/>
              </w:rPr>
              <w:t>CIP-B101</w:t>
            </w:r>
          </w:p>
        </w:tc>
      </w:tr>
      <w:tr w:rsidR="008F087D" w14:paraId="0DAC71E7" w14:textId="77777777">
        <w:trPr>
          <w:jc w:val="center"/>
        </w:trPr>
        <w:tc>
          <w:tcPr>
            <w:tcW w:w="5184" w:type="dxa"/>
            <w:shd w:val="clear" w:color="auto" w:fill="0D3265"/>
          </w:tcPr>
          <w:p w14:paraId="34F32BCA" w14:textId="77777777" w:rsidR="008F087D" w:rsidRDefault="009D362A">
            <w:r>
              <w:rPr>
                <w:b/>
                <w:color w:val="FFFFFF"/>
                <w:sz w:val="18"/>
              </w:rPr>
              <w:t>Course Title</w:t>
            </w:r>
          </w:p>
        </w:tc>
        <w:tc>
          <w:tcPr>
            <w:tcW w:w="5184" w:type="dxa"/>
          </w:tcPr>
          <w:p w14:paraId="6FE3B53A" w14:textId="77777777" w:rsidR="008F087D" w:rsidRDefault="009D362A">
            <w:r>
              <w:rPr>
                <w:sz w:val="18"/>
              </w:rPr>
              <w:t>Basic Computer Skills for Digital Forensics</w:t>
            </w:r>
          </w:p>
        </w:tc>
      </w:tr>
      <w:tr w:rsidR="008F087D" w14:paraId="179369BD" w14:textId="77777777">
        <w:trPr>
          <w:jc w:val="center"/>
        </w:trPr>
        <w:tc>
          <w:tcPr>
            <w:tcW w:w="5184" w:type="dxa"/>
            <w:shd w:val="clear" w:color="auto" w:fill="0D3265"/>
          </w:tcPr>
          <w:p w14:paraId="2B9A59E6" w14:textId="77777777" w:rsidR="008F087D" w:rsidRDefault="009D362A">
            <w:r>
              <w:rPr>
                <w:b/>
                <w:color w:val="FFFFFF"/>
                <w:sz w:val="18"/>
              </w:rPr>
              <w:t>Lab Code</w:t>
            </w:r>
          </w:p>
        </w:tc>
        <w:tc>
          <w:tcPr>
            <w:tcW w:w="5184" w:type="dxa"/>
          </w:tcPr>
          <w:p w14:paraId="5B77A21F" w14:textId="77777777" w:rsidR="008F087D" w:rsidRDefault="009D362A">
            <w:r>
              <w:rPr>
                <w:sz w:val="18"/>
              </w:rPr>
              <w:t>Lab 1B</w:t>
            </w:r>
          </w:p>
        </w:tc>
      </w:tr>
      <w:tr w:rsidR="008F087D" w14:paraId="6E45D61F" w14:textId="77777777">
        <w:trPr>
          <w:jc w:val="center"/>
        </w:trPr>
        <w:tc>
          <w:tcPr>
            <w:tcW w:w="5184" w:type="dxa"/>
            <w:shd w:val="clear" w:color="auto" w:fill="0D3265"/>
          </w:tcPr>
          <w:p w14:paraId="0D4C2F69" w14:textId="77777777" w:rsidR="008F087D" w:rsidRDefault="009D362A">
            <w:r>
              <w:rPr>
                <w:b/>
                <w:color w:val="FFFFFF"/>
                <w:sz w:val="18"/>
              </w:rPr>
              <w:t>Lab Title</w:t>
            </w:r>
          </w:p>
        </w:tc>
        <w:tc>
          <w:tcPr>
            <w:tcW w:w="5184" w:type="dxa"/>
          </w:tcPr>
          <w:p w14:paraId="3EC38804" w14:textId="77777777" w:rsidR="008F087D" w:rsidRDefault="009D362A">
            <w:r>
              <w:rPr>
                <w:sz w:val="18"/>
              </w:rPr>
              <w:t>PC System Fundamentals, Disk Sectors and Partition Analysis</w:t>
            </w:r>
          </w:p>
        </w:tc>
      </w:tr>
      <w:tr w:rsidR="008F087D" w14:paraId="701F5DF1" w14:textId="77777777">
        <w:trPr>
          <w:jc w:val="center"/>
        </w:trPr>
        <w:tc>
          <w:tcPr>
            <w:tcW w:w="5184" w:type="dxa"/>
            <w:shd w:val="clear" w:color="auto" w:fill="0D3265"/>
          </w:tcPr>
          <w:p w14:paraId="083446D8" w14:textId="77777777" w:rsidR="008F087D" w:rsidRDefault="009D362A">
            <w:r>
              <w:rPr>
                <w:b/>
                <w:color w:val="FFFFFF"/>
                <w:sz w:val="18"/>
              </w:rPr>
              <w:t>Estimated Time</w:t>
            </w:r>
          </w:p>
        </w:tc>
        <w:tc>
          <w:tcPr>
            <w:tcW w:w="5184" w:type="dxa"/>
          </w:tcPr>
          <w:p w14:paraId="588E8F61" w14:textId="77777777" w:rsidR="008F087D" w:rsidRDefault="009D362A">
            <w:r>
              <w:rPr>
                <w:sz w:val="18"/>
              </w:rPr>
              <w:t>3-4 hours</w:t>
            </w:r>
          </w:p>
        </w:tc>
      </w:tr>
      <w:tr w:rsidR="008F087D" w14:paraId="3ED54F3A" w14:textId="77777777">
        <w:trPr>
          <w:jc w:val="center"/>
        </w:trPr>
        <w:tc>
          <w:tcPr>
            <w:tcW w:w="5184" w:type="dxa"/>
            <w:shd w:val="clear" w:color="auto" w:fill="0D3265"/>
          </w:tcPr>
          <w:p w14:paraId="7E63E15B" w14:textId="77777777" w:rsidR="008F087D" w:rsidRDefault="009D362A">
            <w:r>
              <w:rPr>
                <w:b/>
                <w:color w:val="FFFFFF"/>
                <w:sz w:val="18"/>
              </w:rPr>
              <w:t>Mode</w:t>
            </w:r>
          </w:p>
        </w:tc>
        <w:tc>
          <w:tcPr>
            <w:tcW w:w="5184" w:type="dxa"/>
          </w:tcPr>
          <w:p w14:paraId="58C9552C" w14:textId="77777777" w:rsidR="008F087D" w:rsidRDefault="009D362A">
            <w:r>
              <w:rPr>
                <w:sz w:val="18"/>
              </w:rPr>
              <w:t>Individual practical lab with screenshots and written calculations</w:t>
            </w:r>
          </w:p>
        </w:tc>
      </w:tr>
      <w:tr w:rsidR="008F087D" w14:paraId="42A6A7FD" w14:textId="77777777">
        <w:trPr>
          <w:jc w:val="center"/>
        </w:trPr>
        <w:tc>
          <w:tcPr>
            <w:tcW w:w="5184" w:type="dxa"/>
            <w:shd w:val="clear" w:color="auto" w:fill="0D3265"/>
          </w:tcPr>
          <w:p w14:paraId="184D4089" w14:textId="77777777" w:rsidR="008F087D" w:rsidRDefault="009D362A">
            <w:r>
              <w:rPr>
                <w:b/>
                <w:color w:val="FFFFFF"/>
                <w:sz w:val="18"/>
              </w:rPr>
              <w:t>Required Output</w:t>
            </w:r>
          </w:p>
        </w:tc>
        <w:tc>
          <w:tcPr>
            <w:tcW w:w="5184" w:type="dxa"/>
          </w:tcPr>
          <w:p w14:paraId="66B180CA" w14:textId="77777777" w:rsidR="008F087D" w:rsidRDefault="009D362A">
            <w:r>
              <w:rPr>
                <w:sz w:val="18"/>
              </w:rPr>
              <w:t>A structured lab report submitted in PDF format</w:t>
            </w:r>
          </w:p>
        </w:tc>
      </w:tr>
      <w:tr w:rsidR="008F087D" w14:paraId="39AE8770" w14:textId="77777777">
        <w:trPr>
          <w:jc w:val="center"/>
        </w:trPr>
        <w:tc>
          <w:tcPr>
            <w:tcW w:w="5184" w:type="dxa"/>
            <w:shd w:val="clear" w:color="auto" w:fill="0D3265"/>
          </w:tcPr>
          <w:p w14:paraId="0E877040" w14:textId="77777777" w:rsidR="008F087D" w:rsidRDefault="009D362A">
            <w:r>
              <w:rPr>
                <w:b/>
                <w:color w:val="FFFFFF"/>
                <w:sz w:val="18"/>
              </w:rPr>
              <w:t>Source Material</w:t>
            </w:r>
          </w:p>
        </w:tc>
        <w:tc>
          <w:tcPr>
            <w:tcW w:w="5184" w:type="dxa"/>
          </w:tcPr>
          <w:p w14:paraId="7CEA0AD5" w14:textId="77777777" w:rsidR="008F087D" w:rsidRDefault="009D362A">
            <w:r>
              <w:rPr>
                <w:sz w:val="18"/>
              </w:rPr>
              <w:t>Computer System Introduction slide deck</w:t>
            </w:r>
          </w:p>
        </w:tc>
      </w:tr>
    </w:tbl>
    <w:p w14:paraId="778EA97A" w14:textId="77777777" w:rsidR="008F087D" w:rsidRDefault="008F087D"/>
    <w:tbl>
      <w:tblPr>
        <w:tblW w:w="0" w:type="auto"/>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ook w:val="04A0" w:firstRow="1" w:lastRow="0" w:firstColumn="1" w:lastColumn="0" w:noHBand="0" w:noVBand="1"/>
      </w:tblPr>
      <w:tblGrid>
        <w:gridCol w:w="10368"/>
      </w:tblGrid>
      <w:tr w:rsidR="008F087D" w14:paraId="62D620C6" w14:textId="77777777">
        <w:trPr>
          <w:jc w:val="center"/>
        </w:trPr>
        <w:tc>
          <w:tcPr>
            <w:tcW w:w="10368" w:type="dxa"/>
            <w:shd w:val="clear" w:color="auto" w:fill="EAF4FB"/>
          </w:tcPr>
          <w:p w14:paraId="3708ACB3" w14:textId="77777777" w:rsidR="008F087D" w:rsidRDefault="009D362A">
            <w:pPr>
              <w:spacing w:after="40"/>
            </w:pPr>
            <w:r>
              <w:rPr>
                <w:b/>
                <w:color w:val="0D3265"/>
              </w:rPr>
              <w:t>Important instruction before starting</w:t>
            </w:r>
            <w:r>
              <w:br/>
            </w:r>
            <w:r>
              <w:rPr>
                <w:sz w:val="18"/>
              </w:rPr>
              <w:t>Students must carefully go through the Computer System Introduction slide material before attempting this lab. The slide is a walkthrough of the required concepts: computer system layers, evidence sources, process/thread basics, disk sectors, partition size calculation, PC boot process, MBR/GPT, and file systems. Do not begin the practical section until you understand these concepts.</w:t>
            </w:r>
          </w:p>
        </w:tc>
      </w:tr>
    </w:tbl>
    <w:p w14:paraId="4BB42C49" w14:textId="77777777" w:rsidR="008F087D" w:rsidRDefault="009D362A">
      <w:r>
        <w:br w:type="page"/>
      </w:r>
    </w:p>
    <w:p w14:paraId="5A13DCFC" w14:textId="77777777" w:rsidR="008F087D" w:rsidRDefault="009D362A">
      <w:pPr>
        <w:pStyle w:val="Heading1"/>
      </w:pPr>
      <w:r>
        <w:lastRenderedPageBreak/>
        <w:t>1. Lab Overview</w:t>
      </w:r>
    </w:p>
    <w:p w14:paraId="4711A20A" w14:textId="77777777" w:rsidR="008F087D" w:rsidRDefault="009D362A">
      <w:r>
        <w:t>This lab introduces the basic computer system knowledge required for beginner digital forensic work. Students will identify system hardware and software information, map where digital evidence can exist, calculate disk and partition sizes from sector information, inspect partition layout using safe read-only commands, explain the boot process, and identify file systems used by common operating systems.</w:t>
      </w:r>
    </w:p>
    <w:tbl>
      <w:tblPr>
        <w:tblW w:w="0" w:type="auto"/>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ook w:val="04A0" w:firstRow="1" w:lastRow="0" w:firstColumn="1" w:lastColumn="0" w:noHBand="0" w:noVBand="1"/>
      </w:tblPr>
      <w:tblGrid>
        <w:gridCol w:w="10368"/>
      </w:tblGrid>
      <w:tr w:rsidR="008F087D" w14:paraId="3D6298A2" w14:textId="77777777">
        <w:trPr>
          <w:jc w:val="center"/>
        </w:trPr>
        <w:tc>
          <w:tcPr>
            <w:tcW w:w="10368" w:type="dxa"/>
            <w:shd w:val="clear" w:color="auto" w:fill="FFF2CC"/>
          </w:tcPr>
          <w:p w14:paraId="0A822218" w14:textId="77777777" w:rsidR="008F087D" w:rsidRDefault="009D362A">
            <w:pPr>
              <w:spacing w:after="40"/>
            </w:pPr>
            <w:r>
              <w:rPr>
                <w:b/>
                <w:color w:val="0D3265"/>
              </w:rPr>
              <w:t>Forensic mindset</w:t>
            </w:r>
            <w:r>
              <w:br/>
            </w:r>
            <w:r>
              <w:rPr>
                <w:sz w:val="18"/>
              </w:rPr>
              <w:t>The goal is not to change anything on the machine. The goal is to observe, record, calculate, verify, and document findings in a repeatable way.</w:t>
            </w:r>
          </w:p>
        </w:tc>
      </w:tr>
    </w:tbl>
    <w:p w14:paraId="0A86553F" w14:textId="77777777" w:rsidR="008F087D" w:rsidRDefault="009D362A">
      <w:pPr>
        <w:pStyle w:val="Heading1"/>
      </w:pPr>
      <w:r>
        <w:t>2. Learning Outcomes</w:t>
      </w:r>
    </w:p>
    <w:p w14:paraId="5E8115EC" w14:textId="77777777" w:rsidR="008F087D" w:rsidRDefault="009D362A">
      <w:pPr>
        <w:pStyle w:val="ListBullet"/>
      </w:pPr>
      <w:r>
        <w:t>Explain how computer system layers generate digital evidence.</w:t>
      </w:r>
    </w:p>
    <w:p w14:paraId="1932D5E1" w14:textId="77777777" w:rsidR="008F087D" w:rsidRDefault="009D362A">
      <w:pPr>
        <w:pStyle w:val="ListBullet"/>
      </w:pPr>
      <w:r>
        <w:t>Identify basic PC hardware, operating system, storage, memory, and processor information.</w:t>
      </w:r>
    </w:p>
    <w:p w14:paraId="4E43D5BB" w14:textId="77777777" w:rsidR="008F087D" w:rsidRDefault="009D362A">
      <w:pPr>
        <w:pStyle w:val="ListBullet"/>
      </w:pPr>
      <w:r>
        <w:t>Differentiate between a program, process, and thread in a forensic context.</w:t>
      </w:r>
    </w:p>
    <w:p w14:paraId="1B6B3B3B" w14:textId="77777777" w:rsidR="008F087D" w:rsidRDefault="009D362A">
      <w:pPr>
        <w:pStyle w:val="ListBullet"/>
      </w:pPr>
      <w:r>
        <w:t>Explain why computer forensics is technically difficult due to operating systems, applications, hardware, connected devices, and data volume.</w:t>
      </w:r>
    </w:p>
    <w:p w14:paraId="7BCC072B" w14:textId="77777777" w:rsidR="008F087D" w:rsidRDefault="009D362A">
      <w:pPr>
        <w:pStyle w:val="ListBullet"/>
      </w:pPr>
      <w:r>
        <w:t>Describe disk sectors and calculate disk or partition sizes using sector count and sector size.</w:t>
      </w:r>
    </w:p>
    <w:p w14:paraId="5D3BFA6D" w14:textId="77777777" w:rsidR="008F087D" w:rsidRDefault="009D362A">
      <w:pPr>
        <w:pStyle w:val="ListBullet"/>
      </w:pPr>
      <w:r>
        <w:t>Use safe read-only commands to view disk and partition information.</w:t>
      </w:r>
    </w:p>
    <w:p w14:paraId="61030089" w14:textId="77777777" w:rsidR="008F087D" w:rsidRDefault="009D362A">
      <w:pPr>
        <w:pStyle w:val="ListBullet"/>
      </w:pPr>
      <w:r>
        <w:t>Explain the PC boot process from power-on to operating system control.</w:t>
      </w:r>
    </w:p>
    <w:p w14:paraId="4B3878E9" w14:textId="77777777" w:rsidR="008F087D" w:rsidRDefault="009D362A">
      <w:pPr>
        <w:pStyle w:val="ListBullet"/>
      </w:pPr>
      <w:r>
        <w:t>Compare MBR and GPT partitioning concepts at beginner level.</w:t>
      </w:r>
    </w:p>
    <w:p w14:paraId="5083671F" w14:textId="77777777" w:rsidR="008F087D" w:rsidRDefault="009D362A">
      <w:pPr>
        <w:pStyle w:val="ListBullet"/>
      </w:pPr>
      <w:r>
        <w:t>Identify common file systems including FAT, NTFS, ext, XFS, JFS, btrfs, and HFS+.</w:t>
      </w:r>
    </w:p>
    <w:p w14:paraId="5C18005A" w14:textId="77777777" w:rsidR="008F087D" w:rsidRDefault="009D362A">
      <w:pPr>
        <w:pStyle w:val="ListBullet"/>
      </w:pPr>
      <w:r>
        <w:t>Prepare a professional evidence-style lab report with screenshots, calculations, and interpretations.</w:t>
      </w:r>
    </w:p>
    <w:p w14:paraId="1FD272B6" w14:textId="77777777" w:rsidR="008F087D" w:rsidRDefault="009D362A">
      <w:pPr>
        <w:pStyle w:val="Heading1"/>
      </w:pPr>
      <w:r>
        <w:t>3. Safety and Evidence Handling Rules</w:t>
      </w:r>
    </w:p>
    <w:p w14:paraId="678766D0" w14:textId="77777777" w:rsidR="008F087D" w:rsidRDefault="009D362A">
      <w:pPr>
        <w:pStyle w:val="ListBullet"/>
      </w:pPr>
      <w:r>
        <w:t>Do not format, delete, resize, encrypt, or create partitions during this lab.</w:t>
      </w:r>
    </w:p>
    <w:p w14:paraId="50802A54" w14:textId="77777777" w:rsidR="008F087D" w:rsidRDefault="009D362A">
      <w:pPr>
        <w:pStyle w:val="ListBullet"/>
      </w:pPr>
      <w:r>
        <w:t>Do not run commands that write changes to disk unless the instruction explicitly says so. This lab is observation and analysis only.</w:t>
      </w:r>
    </w:p>
    <w:p w14:paraId="5FE4C084" w14:textId="77777777" w:rsidR="008F087D" w:rsidRDefault="009D362A">
      <w:pPr>
        <w:pStyle w:val="ListBullet"/>
      </w:pPr>
      <w:r>
        <w:t>Use your own computer or approved training VM only.</w:t>
      </w:r>
    </w:p>
    <w:p w14:paraId="65BA6649" w14:textId="77777777" w:rsidR="008F087D" w:rsidRDefault="009D362A">
      <w:pPr>
        <w:pStyle w:val="ListBullet"/>
      </w:pPr>
      <w:r>
        <w:t>If using a shared laboratory machine, obtain instructor permission before collecting screenshots.</w:t>
      </w:r>
    </w:p>
    <w:p w14:paraId="3AF2F2A9" w14:textId="77777777" w:rsidR="008F087D" w:rsidRDefault="009D362A">
      <w:pPr>
        <w:pStyle w:val="ListBullet"/>
      </w:pPr>
      <w:r>
        <w:t>When using Disk Management, DiskPart, PowerShell, WinHex, fdisk, or parted, use them only to view/read information.</w:t>
      </w:r>
    </w:p>
    <w:p w14:paraId="155405B4" w14:textId="77777777" w:rsidR="008F087D" w:rsidRDefault="009D362A">
      <w:pPr>
        <w:pStyle w:val="ListBullet"/>
      </w:pPr>
      <w:r>
        <w:t>Blur or hide personal serial numbers, email addresses, and usernames if submitting publicly. Do not hide partition sizes or file system evidence required for grading.</w:t>
      </w:r>
    </w:p>
    <w:p w14:paraId="536B88BB" w14:textId="77777777" w:rsidR="008F087D" w:rsidRDefault="009D362A">
      <w:pPr>
        <w:pStyle w:val="Heading1"/>
      </w:pPr>
      <w:r>
        <w:t>4. Required Tools and Environment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2592"/>
        <w:gridCol w:w="2592"/>
        <w:gridCol w:w="2592"/>
      </w:tblGrid>
      <w:tr w:rsidR="008F087D" w14:paraId="751E68F6" w14:textId="77777777">
        <w:trPr>
          <w:tblHeader/>
          <w:jc w:val="center"/>
        </w:trPr>
        <w:tc>
          <w:tcPr>
            <w:tcW w:w="2592" w:type="dxa"/>
            <w:shd w:val="clear" w:color="auto" w:fill="0D3265"/>
          </w:tcPr>
          <w:p w14:paraId="5F694C91" w14:textId="77777777" w:rsidR="008F087D" w:rsidRDefault="009D362A">
            <w:r>
              <w:rPr>
                <w:b/>
                <w:color w:val="FFFFFF"/>
                <w:sz w:val="16"/>
              </w:rPr>
              <w:t>Item</w:t>
            </w:r>
          </w:p>
        </w:tc>
        <w:tc>
          <w:tcPr>
            <w:tcW w:w="2592" w:type="dxa"/>
            <w:shd w:val="clear" w:color="auto" w:fill="0D3265"/>
          </w:tcPr>
          <w:p w14:paraId="65AB4053" w14:textId="77777777" w:rsidR="008F087D" w:rsidRDefault="009D362A">
            <w:r>
              <w:rPr>
                <w:b/>
                <w:color w:val="FFFFFF"/>
                <w:sz w:val="16"/>
              </w:rPr>
              <w:t>Required?</w:t>
            </w:r>
          </w:p>
        </w:tc>
        <w:tc>
          <w:tcPr>
            <w:tcW w:w="2592" w:type="dxa"/>
            <w:shd w:val="clear" w:color="auto" w:fill="0D3265"/>
          </w:tcPr>
          <w:p w14:paraId="75CF8E56" w14:textId="77777777" w:rsidR="008F087D" w:rsidRDefault="009D362A">
            <w:r>
              <w:rPr>
                <w:b/>
                <w:color w:val="FFFFFF"/>
                <w:sz w:val="16"/>
              </w:rPr>
              <w:t>Purpose</w:t>
            </w:r>
          </w:p>
        </w:tc>
        <w:tc>
          <w:tcPr>
            <w:tcW w:w="2592" w:type="dxa"/>
            <w:shd w:val="clear" w:color="auto" w:fill="0D3265"/>
          </w:tcPr>
          <w:p w14:paraId="36945F72" w14:textId="77777777" w:rsidR="008F087D" w:rsidRDefault="009D362A">
            <w:r>
              <w:rPr>
                <w:b/>
                <w:color w:val="FFFFFF"/>
                <w:sz w:val="16"/>
              </w:rPr>
              <w:t>Notes</w:t>
            </w:r>
          </w:p>
        </w:tc>
      </w:tr>
      <w:tr w:rsidR="008F087D" w14:paraId="44B1AF30" w14:textId="77777777">
        <w:trPr>
          <w:jc w:val="center"/>
        </w:trPr>
        <w:tc>
          <w:tcPr>
            <w:tcW w:w="2592" w:type="dxa"/>
          </w:tcPr>
          <w:p w14:paraId="2AAD8953" w14:textId="77777777" w:rsidR="008F087D" w:rsidRDefault="009D362A">
            <w:r>
              <w:rPr>
                <w:sz w:val="16"/>
              </w:rPr>
              <w:t>Windows 10/11 PC or Windows VM</w:t>
            </w:r>
          </w:p>
        </w:tc>
        <w:tc>
          <w:tcPr>
            <w:tcW w:w="2592" w:type="dxa"/>
          </w:tcPr>
          <w:p w14:paraId="5E79F49D" w14:textId="77777777" w:rsidR="008F087D" w:rsidRDefault="009D362A">
            <w:r>
              <w:rPr>
                <w:sz w:val="16"/>
              </w:rPr>
              <w:t>Yes</w:t>
            </w:r>
          </w:p>
        </w:tc>
        <w:tc>
          <w:tcPr>
            <w:tcW w:w="2592" w:type="dxa"/>
          </w:tcPr>
          <w:p w14:paraId="07AA2579" w14:textId="77777777" w:rsidR="008F087D" w:rsidRDefault="009D362A">
            <w:r>
              <w:rPr>
                <w:sz w:val="16"/>
              </w:rPr>
              <w:t>System specification, partition and file system inspection</w:t>
            </w:r>
          </w:p>
        </w:tc>
        <w:tc>
          <w:tcPr>
            <w:tcW w:w="2592" w:type="dxa"/>
          </w:tcPr>
          <w:p w14:paraId="256C3ECB" w14:textId="77777777" w:rsidR="008F087D" w:rsidRDefault="009D362A">
            <w:r>
              <w:rPr>
                <w:sz w:val="16"/>
              </w:rPr>
              <w:t>Use built-in tools such as System Information, Disk Management, CMD, PowerShell, and DiskPart.</w:t>
            </w:r>
          </w:p>
        </w:tc>
      </w:tr>
      <w:tr w:rsidR="008F087D" w14:paraId="2A935D1D" w14:textId="77777777">
        <w:trPr>
          <w:jc w:val="center"/>
        </w:trPr>
        <w:tc>
          <w:tcPr>
            <w:tcW w:w="2592" w:type="dxa"/>
          </w:tcPr>
          <w:p w14:paraId="6F9A9C2D" w14:textId="77777777" w:rsidR="008F087D" w:rsidRDefault="009D362A">
            <w:r>
              <w:rPr>
                <w:sz w:val="16"/>
              </w:rPr>
              <w:t>Linux/Kali VM</w:t>
            </w:r>
          </w:p>
        </w:tc>
        <w:tc>
          <w:tcPr>
            <w:tcW w:w="2592" w:type="dxa"/>
          </w:tcPr>
          <w:p w14:paraId="19665F17" w14:textId="77777777" w:rsidR="008F087D" w:rsidRDefault="009D362A">
            <w:r>
              <w:rPr>
                <w:sz w:val="16"/>
              </w:rPr>
              <w:t>Optional</w:t>
            </w:r>
          </w:p>
        </w:tc>
        <w:tc>
          <w:tcPr>
            <w:tcW w:w="2592" w:type="dxa"/>
          </w:tcPr>
          <w:p w14:paraId="075AA8D6" w14:textId="77777777" w:rsidR="008F087D" w:rsidRDefault="009D362A">
            <w:r>
              <w:rPr>
                <w:sz w:val="16"/>
              </w:rPr>
              <w:t>Alternative partition/file system inspection</w:t>
            </w:r>
          </w:p>
        </w:tc>
        <w:tc>
          <w:tcPr>
            <w:tcW w:w="2592" w:type="dxa"/>
          </w:tcPr>
          <w:p w14:paraId="3C0BC50D" w14:textId="77777777" w:rsidR="008F087D" w:rsidRDefault="009D362A">
            <w:r>
              <w:rPr>
                <w:sz w:val="16"/>
              </w:rPr>
              <w:t>Use lsblk, fdisk, parted, df, and blkid as read-only inspection tools.</w:t>
            </w:r>
          </w:p>
        </w:tc>
      </w:tr>
      <w:tr w:rsidR="008F087D" w14:paraId="64402BC4" w14:textId="77777777">
        <w:trPr>
          <w:jc w:val="center"/>
        </w:trPr>
        <w:tc>
          <w:tcPr>
            <w:tcW w:w="2592" w:type="dxa"/>
          </w:tcPr>
          <w:p w14:paraId="7267EFC2" w14:textId="77777777" w:rsidR="008F087D" w:rsidRDefault="009D362A">
            <w:r>
              <w:rPr>
                <w:sz w:val="16"/>
              </w:rPr>
              <w:t>Screenshot tool</w:t>
            </w:r>
          </w:p>
        </w:tc>
        <w:tc>
          <w:tcPr>
            <w:tcW w:w="2592" w:type="dxa"/>
          </w:tcPr>
          <w:p w14:paraId="1865D798" w14:textId="77777777" w:rsidR="008F087D" w:rsidRDefault="009D362A">
            <w:r>
              <w:rPr>
                <w:sz w:val="16"/>
              </w:rPr>
              <w:t>Yes</w:t>
            </w:r>
          </w:p>
        </w:tc>
        <w:tc>
          <w:tcPr>
            <w:tcW w:w="2592" w:type="dxa"/>
          </w:tcPr>
          <w:p w14:paraId="160CAE46" w14:textId="77777777" w:rsidR="008F087D" w:rsidRDefault="009D362A">
            <w:r>
              <w:rPr>
                <w:sz w:val="16"/>
              </w:rPr>
              <w:t>Evidence documentation</w:t>
            </w:r>
          </w:p>
        </w:tc>
        <w:tc>
          <w:tcPr>
            <w:tcW w:w="2592" w:type="dxa"/>
          </w:tcPr>
          <w:p w14:paraId="7F8674EA" w14:textId="77777777" w:rsidR="008F087D" w:rsidRDefault="009D362A">
            <w:r>
              <w:rPr>
                <w:sz w:val="16"/>
              </w:rPr>
              <w:t xml:space="preserve">Windows Snipping Tool, Flameshot, GNOME Screenshot, </w:t>
            </w:r>
            <w:r>
              <w:rPr>
                <w:sz w:val="16"/>
              </w:rPr>
              <w:lastRenderedPageBreak/>
              <w:t>or similar.</w:t>
            </w:r>
          </w:p>
        </w:tc>
      </w:tr>
      <w:tr w:rsidR="008F087D" w14:paraId="18E3A907" w14:textId="77777777">
        <w:trPr>
          <w:jc w:val="center"/>
        </w:trPr>
        <w:tc>
          <w:tcPr>
            <w:tcW w:w="2592" w:type="dxa"/>
          </w:tcPr>
          <w:p w14:paraId="0CDBFAAA" w14:textId="77777777" w:rsidR="008F087D" w:rsidRDefault="009D362A">
            <w:r>
              <w:rPr>
                <w:sz w:val="16"/>
              </w:rPr>
              <w:lastRenderedPageBreak/>
              <w:t>Calculator or Python</w:t>
            </w:r>
          </w:p>
        </w:tc>
        <w:tc>
          <w:tcPr>
            <w:tcW w:w="2592" w:type="dxa"/>
          </w:tcPr>
          <w:p w14:paraId="6E2BF3EB" w14:textId="77777777" w:rsidR="008F087D" w:rsidRDefault="009D362A">
            <w:r>
              <w:rPr>
                <w:sz w:val="16"/>
              </w:rPr>
              <w:t>Yes</w:t>
            </w:r>
          </w:p>
        </w:tc>
        <w:tc>
          <w:tcPr>
            <w:tcW w:w="2592" w:type="dxa"/>
          </w:tcPr>
          <w:p w14:paraId="27396600" w14:textId="77777777" w:rsidR="008F087D" w:rsidRDefault="009D362A">
            <w:r>
              <w:rPr>
                <w:sz w:val="16"/>
              </w:rPr>
              <w:t>Partition and disk size calculation</w:t>
            </w:r>
          </w:p>
        </w:tc>
        <w:tc>
          <w:tcPr>
            <w:tcW w:w="2592" w:type="dxa"/>
          </w:tcPr>
          <w:p w14:paraId="600AC991" w14:textId="77777777" w:rsidR="008F087D" w:rsidRDefault="009D362A">
            <w:r>
              <w:rPr>
                <w:sz w:val="16"/>
              </w:rPr>
              <w:t>Students must show formula and calculation steps.</w:t>
            </w:r>
          </w:p>
        </w:tc>
      </w:tr>
      <w:tr w:rsidR="008F087D" w14:paraId="73361DD7" w14:textId="77777777">
        <w:trPr>
          <w:jc w:val="center"/>
        </w:trPr>
        <w:tc>
          <w:tcPr>
            <w:tcW w:w="2592" w:type="dxa"/>
          </w:tcPr>
          <w:p w14:paraId="70D833DA" w14:textId="77777777" w:rsidR="008F087D" w:rsidRDefault="009D362A">
            <w:r>
              <w:rPr>
                <w:sz w:val="16"/>
              </w:rPr>
              <w:t>WinHex or approved hex/forensic viewer</w:t>
            </w:r>
          </w:p>
        </w:tc>
        <w:tc>
          <w:tcPr>
            <w:tcW w:w="2592" w:type="dxa"/>
          </w:tcPr>
          <w:p w14:paraId="314A28E2" w14:textId="77777777" w:rsidR="008F087D" w:rsidRDefault="009D362A">
            <w:r>
              <w:rPr>
                <w:sz w:val="16"/>
              </w:rPr>
              <w:t>Optional</w:t>
            </w:r>
          </w:p>
        </w:tc>
        <w:tc>
          <w:tcPr>
            <w:tcW w:w="2592" w:type="dxa"/>
          </w:tcPr>
          <w:p w14:paraId="050F3528" w14:textId="77777777" w:rsidR="008F087D" w:rsidRDefault="009D362A">
            <w:r>
              <w:rPr>
                <w:sz w:val="16"/>
              </w:rPr>
              <w:t>MBR/GPT sector viewing</w:t>
            </w:r>
          </w:p>
        </w:tc>
        <w:tc>
          <w:tcPr>
            <w:tcW w:w="2592" w:type="dxa"/>
          </w:tcPr>
          <w:p w14:paraId="3376E4D9" w14:textId="77777777" w:rsidR="008F087D" w:rsidRDefault="009D362A">
            <w:r>
              <w:rPr>
                <w:sz w:val="16"/>
              </w:rPr>
              <w:t>Only open devices/images in read-only mode. Do not edit sectors.</w:t>
            </w:r>
          </w:p>
        </w:tc>
      </w:tr>
    </w:tbl>
    <w:p w14:paraId="7E23A61B" w14:textId="77777777" w:rsidR="008F087D" w:rsidRDefault="009D362A">
      <w:pPr>
        <w:pStyle w:val="Heading1"/>
      </w:pPr>
      <w:r>
        <w:t>5. Relevant URLs Extracted from the Slide</w:t>
      </w:r>
    </w:p>
    <w:p w14:paraId="38A85451" w14:textId="77777777" w:rsidR="008F087D" w:rsidRDefault="009D362A">
      <w:r>
        <w:t>The following reference links appeared in the course slide and may help students understand the concepts. They are not a substitute for the practical tasks.</w:t>
      </w:r>
    </w:p>
    <w:p w14:paraId="2CB780AB" w14:textId="77777777" w:rsidR="008F087D" w:rsidRDefault="009D362A">
      <w:pPr>
        <w:pStyle w:val="ListBullet"/>
      </w:pPr>
      <w:r>
        <w:t xml:space="preserve">Technology layer cake - users, apps, OS and hardware: </w:t>
      </w:r>
      <w:hyperlink r:id="rId8">
        <w:r>
          <w:rPr>
            <w:color w:val="0563C1"/>
            <w:u w:val="single"/>
          </w:rPr>
          <w:t>https://windsongtraining.ca/the-technology-layer-cake-users-apps-os-and-hardware/</w:t>
        </w:r>
      </w:hyperlink>
    </w:p>
    <w:p w14:paraId="16CFE06A" w14:textId="77777777" w:rsidR="008F087D" w:rsidRDefault="009D362A">
      <w:pPr>
        <w:pStyle w:val="ListBullet"/>
      </w:pPr>
      <w:r>
        <w:t xml:space="preserve">Carnegie Cyber Academy - parts of the computer: </w:t>
      </w:r>
      <w:hyperlink r:id="rId9">
        <w:r>
          <w:rPr>
            <w:color w:val="0563C1"/>
            <w:u w:val="single"/>
          </w:rPr>
          <w:t>http://www.carnegiecyberacademy.com/facultyPages/computer/computers.html</w:t>
        </w:r>
      </w:hyperlink>
    </w:p>
    <w:p w14:paraId="3FE0F024" w14:textId="77777777" w:rsidR="008F087D" w:rsidRDefault="009D362A">
      <w:pPr>
        <w:pStyle w:val="ListBullet"/>
      </w:pPr>
      <w:r>
        <w:t xml:space="preserve">Wikipedia - process in computing: </w:t>
      </w:r>
      <w:hyperlink r:id="rId10">
        <w:r>
          <w:rPr>
            <w:color w:val="0563C1"/>
            <w:u w:val="single"/>
          </w:rPr>
          <w:t>https://en.wikipedia.org/wiki/Process_(computing)</w:t>
        </w:r>
      </w:hyperlink>
    </w:p>
    <w:p w14:paraId="3369604F" w14:textId="77777777" w:rsidR="008F087D" w:rsidRDefault="009D362A">
      <w:pPr>
        <w:pStyle w:val="ListBullet"/>
      </w:pPr>
      <w:r>
        <w:t xml:space="preserve">Hard drive image reference: </w:t>
      </w:r>
      <w:hyperlink r:id="rId11">
        <w:r>
          <w:rPr>
            <w:color w:val="0563C1"/>
            <w:u w:val="single"/>
          </w:rPr>
          <w:t>https://regmedia.co.uk/2006/12/12/fujitsu_300gb_1.jpg</w:t>
        </w:r>
      </w:hyperlink>
    </w:p>
    <w:p w14:paraId="6CA07842" w14:textId="77777777" w:rsidR="008F087D" w:rsidRDefault="009D362A">
      <w:pPr>
        <w:pStyle w:val="ListBullet"/>
      </w:pPr>
      <w:r>
        <w:t xml:space="preserve">Disk sector diagram: </w:t>
      </w:r>
      <w:hyperlink r:id="rId12">
        <w:r>
          <w:rPr>
            <w:color w:val="0563C1"/>
            <w:u w:val="single"/>
          </w:rPr>
          <w:t>https://i.imgur.com/26BalHW.png</w:t>
        </w:r>
      </w:hyperlink>
    </w:p>
    <w:p w14:paraId="633279B4" w14:textId="77777777" w:rsidR="008F087D" w:rsidRDefault="009D362A">
      <w:pPr>
        <w:pStyle w:val="ListBullet"/>
      </w:pPr>
      <w:r>
        <w:t xml:space="preserve">Partition diagram reference: </w:t>
      </w:r>
      <w:hyperlink r:id="rId13">
        <w:r>
          <w:rPr>
            <w:color w:val="0563C1"/>
            <w:u w:val="single"/>
          </w:rPr>
          <w:t>https://www.maketecheasier.com/assets/uploads/2012/05/partitions-partition-diagram.png</w:t>
        </w:r>
      </w:hyperlink>
    </w:p>
    <w:p w14:paraId="2273E6CD" w14:textId="77777777" w:rsidR="008F087D" w:rsidRDefault="009D362A">
      <w:pPr>
        <w:pStyle w:val="ListBullet"/>
      </w:pPr>
      <w:r>
        <w:t xml:space="preserve">PC booting reference: </w:t>
      </w:r>
      <w:hyperlink r:id="rId14">
        <w:r>
          <w:rPr>
            <w:color w:val="0563C1"/>
            <w:u w:val="single"/>
          </w:rPr>
          <w:t>http://www.c-jump.com/CIS24/Slides/Booting/Booting.html</w:t>
        </w:r>
      </w:hyperlink>
    </w:p>
    <w:p w14:paraId="536A1C57" w14:textId="77777777" w:rsidR="008F087D" w:rsidRDefault="009D362A">
      <w:pPr>
        <w:pStyle w:val="ListBullet"/>
      </w:pPr>
      <w:r>
        <w:t xml:space="preserve">MBR diagram reference: </w:t>
      </w:r>
      <w:hyperlink r:id="rId15">
        <w:r>
          <w:rPr>
            <w:color w:val="0563C1"/>
            <w:u w:val="single"/>
          </w:rPr>
          <w:t>https://i2.wp.com/neosmart.net/wiki/wp-content/uploads/sites/5/2015/01/Master-Boot-Record.png?resize=1024%2C416&amp;ssl=1</w:t>
        </w:r>
      </w:hyperlink>
    </w:p>
    <w:p w14:paraId="28CE1597" w14:textId="77777777" w:rsidR="008F087D" w:rsidRDefault="009D362A">
      <w:pPr>
        <w:pStyle w:val="ListBullet"/>
      </w:pPr>
      <w:r>
        <w:t xml:space="preserve">GPT diagram reference: </w:t>
      </w:r>
      <w:hyperlink r:id="rId16">
        <w:r>
          <w:rPr>
            <w:color w:val="0563C1"/>
            <w:u w:val="single"/>
          </w:rPr>
          <w:t>https://commons.wikimedia.org/w/index.php?curid=3036588</w:t>
        </w:r>
      </w:hyperlink>
    </w:p>
    <w:p w14:paraId="051F0F7C" w14:textId="77777777" w:rsidR="008F087D" w:rsidRDefault="009D362A">
      <w:pPr>
        <w:pStyle w:val="ListBullet"/>
      </w:pPr>
      <w:r>
        <w:t xml:space="preserve">File systems reference: </w:t>
      </w:r>
      <w:hyperlink r:id="rId17">
        <w:r>
          <w:rPr>
            <w:color w:val="0563C1"/>
            <w:u w:val="single"/>
          </w:rPr>
          <w:t>https://www.geeksforgeeks.org/file-systems-in-operating-system/</w:t>
        </w:r>
      </w:hyperlink>
    </w:p>
    <w:p w14:paraId="13A1C26B" w14:textId="77777777" w:rsidR="008F087D" w:rsidRDefault="009D362A">
      <w:pPr>
        <w:pStyle w:val="Heading1"/>
      </w:pPr>
      <w:r>
        <w:t>6. Lab Scenario</w:t>
      </w:r>
    </w:p>
    <w:p w14:paraId="3FAC4974" w14:textId="77777777" w:rsidR="008F087D" w:rsidRDefault="009D362A">
      <w:r>
        <w:t>You are a junior digital forensic trainee asked to prepare an initial system profile for a computer that may later be used in a forensic investigation. Your task is to document the system safely, identify possible evidence layers, inspect disk and partition details, calculate partition sizes, explain the boot process, and identify file systems without altering the computer.</w:t>
      </w:r>
    </w:p>
    <w:p w14:paraId="4F8AC506" w14:textId="77777777" w:rsidR="008F087D" w:rsidRDefault="009D362A">
      <w:pPr>
        <w:pStyle w:val="Heading1"/>
      </w:pPr>
      <w:r>
        <w:t>Part A - System Identification and Evidence Layer Mapping</w:t>
      </w:r>
    </w:p>
    <w:p w14:paraId="19B567E0" w14:textId="77777777" w:rsidR="008F087D" w:rsidRDefault="009D362A">
      <w:r>
        <w:t>In this section, you will identify the major computer system layers and explain how each layer can produce forensic evidence.</w:t>
      </w:r>
    </w:p>
    <w:p w14:paraId="5F5EB70B" w14:textId="77777777" w:rsidR="008F087D" w:rsidRDefault="009D362A">
      <w:pPr>
        <w:pStyle w:val="Heading2"/>
      </w:pPr>
      <w:r>
        <w:t>A1. Capture basic system specification</w:t>
      </w:r>
    </w:p>
    <w:p w14:paraId="4FA10374" w14:textId="77777777" w:rsidR="008F087D" w:rsidRDefault="009D362A">
      <w:pPr>
        <w:pStyle w:val="ListBullet"/>
      </w:pPr>
      <w:r>
        <w:t>On Windows, open System Information by pressing Windows + R, typing msinfo32, and pressing Enter.</w:t>
      </w:r>
    </w:p>
    <w:p w14:paraId="6F0E468A" w14:textId="77777777" w:rsidR="008F087D" w:rsidRDefault="009D362A">
      <w:pPr>
        <w:pStyle w:val="ListBullet"/>
      </w:pPr>
      <w:r>
        <w:t>Capture a screenshot showing OS Name, Version, System Type, Processor, BIOS Mode, Installed Physical Memory, and Secure Boot State if available.</w:t>
      </w:r>
    </w:p>
    <w:p w14:paraId="11B50E54" w14:textId="77777777" w:rsidR="008F087D" w:rsidRDefault="009D362A">
      <w:pPr>
        <w:pStyle w:val="ListBullet"/>
      </w:pPr>
      <w:r>
        <w:t>Also run the command below in Command Prompt and capture the first page of output.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68"/>
      </w:tblGrid>
      <w:tr w:rsidR="008F087D" w14:paraId="37ADF0D8" w14:textId="77777777">
        <w:trPr>
          <w:jc w:val="center"/>
        </w:trPr>
        <w:tc>
          <w:tcPr>
            <w:tcW w:w="10368" w:type="dxa"/>
            <w:shd w:val="clear" w:color="auto" w:fill="F7F7F7"/>
          </w:tcPr>
          <w:p w14:paraId="69F35919" w14:textId="77777777" w:rsidR="008F087D" w:rsidRDefault="009D362A">
            <w:pPr>
              <w:spacing w:before="40" w:after="40"/>
            </w:pPr>
            <w:r>
              <w:rPr>
                <w:rFonts w:ascii="Consolas" w:eastAsia="Consolas" w:hAnsi="Consolas"/>
                <w:sz w:val="18"/>
              </w:rPr>
              <w:t>systeminfo</w:t>
            </w:r>
          </w:p>
        </w:tc>
      </w:tr>
    </w:tbl>
    <w:p w14:paraId="26FD635D" w14:textId="77777777" w:rsidR="008F087D" w:rsidRDefault="009D362A">
      <w:pPr>
        <w:pStyle w:val="Heading2"/>
      </w:pPr>
      <w:r>
        <w:lastRenderedPageBreak/>
        <w:t>A2. Capture storage information</w:t>
      </w:r>
    </w:p>
    <w:p w14:paraId="61D9B8E8" w14:textId="77777777" w:rsidR="008F087D" w:rsidRDefault="009D362A">
      <w:pPr>
        <w:pStyle w:val="ListBullet"/>
      </w:pPr>
      <w:r>
        <w:t>Open Command Prompt or PowerShell.</w:t>
      </w:r>
    </w:p>
    <w:p w14:paraId="7897791D" w14:textId="77777777" w:rsidR="008F087D" w:rsidRDefault="009D362A">
      <w:pPr>
        <w:pStyle w:val="ListBullet"/>
      </w:pPr>
      <w:r>
        <w:t>Run one of the command sets below. Capture screenshots of storage model, size, partitions, and file systems.</w:t>
      </w:r>
    </w:p>
    <w:p w14:paraId="660E4FC2" w14:textId="77777777" w:rsidR="008F087D" w:rsidRDefault="009D362A">
      <w:pPr>
        <w:pStyle w:val="ListBullet"/>
      </w:pPr>
      <w:r>
        <w:t>If a command is not supported on your system, use the alternative command.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68"/>
      </w:tblGrid>
      <w:tr w:rsidR="008F087D" w14:paraId="58EA0A0E" w14:textId="77777777">
        <w:trPr>
          <w:jc w:val="center"/>
        </w:trPr>
        <w:tc>
          <w:tcPr>
            <w:tcW w:w="10368" w:type="dxa"/>
            <w:shd w:val="clear" w:color="auto" w:fill="F7F7F7"/>
          </w:tcPr>
          <w:p w14:paraId="4E16B9FD" w14:textId="77777777" w:rsidR="008F087D" w:rsidRDefault="009D362A">
            <w:pPr>
              <w:spacing w:before="40" w:after="40"/>
            </w:pPr>
            <w:r>
              <w:rPr>
                <w:rFonts w:ascii="Consolas" w:eastAsia="Consolas" w:hAnsi="Consolas"/>
                <w:sz w:val="18"/>
              </w:rPr>
              <w:t>wmic diskdrive get model,size,serialnumber</w:t>
            </w:r>
            <w:r>
              <w:br/>
            </w:r>
            <w:r>
              <w:rPr>
                <w:rFonts w:ascii="Consolas" w:eastAsia="Consolas" w:hAnsi="Consolas"/>
                <w:sz w:val="18"/>
              </w:rPr>
              <w:t>wmic logicaldisk get caption,filesystem,size,freespace,volumename</w:t>
            </w:r>
            <w:r>
              <w:br/>
            </w:r>
            <w:r>
              <w:br/>
            </w:r>
            <w:r>
              <w:rPr>
                <w:rFonts w:ascii="Consolas" w:eastAsia="Consolas" w:hAnsi="Consolas"/>
                <w:sz w:val="18"/>
              </w:rPr>
              <w:t>PowerShell alternative:</w:t>
            </w:r>
            <w:r>
              <w:br/>
            </w:r>
            <w:r>
              <w:rPr>
                <w:rFonts w:ascii="Consolas" w:eastAsia="Consolas" w:hAnsi="Consolas"/>
                <w:sz w:val="18"/>
              </w:rPr>
              <w:t>Get-Disk</w:t>
            </w:r>
            <w:r>
              <w:br/>
            </w:r>
            <w:r>
              <w:rPr>
                <w:rFonts w:ascii="Consolas" w:eastAsia="Consolas" w:hAnsi="Consolas"/>
                <w:sz w:val="18"/>
              </w:rPr>
              <w:t>Get-Partition</w:t>
            </w:r>
            <w:r>
              <w:br/>
            </w:r>
            <w:r>
              <w:rPr>
                <w:rFonts w:ascii="Consolas" w:eastAsia="Consolas" w:hAnsi="Consolas"/>
                <w:sz w:val="18"/>
              </w:rPr>
              <w:t>Get-Volume</w:t>
            </w:r>
          </w:p>
        </w:tc>
      </w:tr>
    </w:tbl>
    <w:p w14:paraId="2590B18D" w14:textId="77777777" w:rsidR="008F087D" w:rsidRDefault="009D362A">
      <w:pPr>
        <w:pStyle w:val="Heading2"/>
      </w:pPr>
      <w:r>
        <w:t>A3. Map evidence sources to system layers</w:t>
      </w:r>
    </w:p>
    <w:p w14:paraId="3AF8285E" w14:textId="77777777" w:rsidR="008F087D" w:rsidRDefault="009D362A">
      <w:pPr>
        <w:pStyle w:val="ListBullet"/>
      </w:pPr>
      <w:r>
        <w:t>Create a table in your report showing at least five system layers/sources and the type of evidence that can be generated from each one.</w:t>
      </w:r>
    </w:p>
    <w:p w14:paraId="5D317630" w14:textId="77777777" w:rsidR="008F087D" w:rsidRDefault="009D362A">
      <w:pPr>
        <w:pStyle w:val="ListBullet"/>
      </w:pPr>
      <w:r>
        <w:t>Use this guide: User activities = Applications + Operating System + Disk/Memory.</w:t>
      </w:r>
    </w:p>
    <w:p w14:paraId="4D8FF9AF" w14:textId="77777777" w:rsidR="008F087D" w:rsidRDefault="009D362A">
      <w:pPr>
        <w:pStyle w:val="ListBullet"/>
      </w:pPr>
      <w:r>
        <w:t>Explain why evidence may exist in more than one layer.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2592"/>
        <w:gridCol w:w="2592"/>
        <w:gridCol w:w="2592"/>
      </w:tblGrid>
      <w:tr w:rsidR="008F087D" w14:paraId="5FA44C3E" w14:textId="77777777">
        <w:trPr>
          <w:tblHeader/>
          <w:jc w:val="center"/>
        </w:trPr>
        <w:tc>
          <w:tcPr>
            <w:tcW w:w="2592" w:type="dxa"/>
            <w:shd w:val="clear" w:color="auto" w:fill="0D3265"/>
          </w:tcPr>
          <w:p w14:paraId="276A9E25" w14:textId="77777777" w:rsidR="008F087D" w:rsidRDefault="009D362A">
            <w:r>
              <w:rPr>
                <w:b/>
                <w:color w:val="FFFFFF"/>
                <w:sz w:val="16"/>
              </w:rPr>
              <w:t>Layer / Source</w:t>
            </w:r>
          </w:p>
        </w:tc>
        <w:tc>
          <w:tcPr>
            <w:tcW w:w="2592" w:type="dxa"/>
            <w:shd w:val="clear" w:color="auto" w:fill="0D3265"/>
          </w:tcPr>
          <w:p w14:paraId="4041B6AD" w14:textId="77777777" w:rsidR="008F087D" w:rsidRDefault="009D362A">
            <w:r>
              <w:rPr>
                <w:b/>
                <w:color w:val="FFFFFF"/>
                <w:sz w:val="16"/>
              </w:rPr>
              <w:t>Example Evidence</w:t>
            </w:r>
          </w:p>
        </w:tc>
        <w:tc>
          <w:tcPr>
            <w:tcW w:w="2592" w:type="dxa"/>
            <w:shd w:val="clear" w:color="auto" w:fill="0D3265"/>
          </w:tcPr>
          <w:p w14:paraId="3409DE65" w14:textId="77777777" w:rsidR="008F087D" w:rsidRDefault="009D362A">
            <w:r>
              <w:rPr>
                <w:b/>
                <w:color w:val="FFFFFF"/>
                <w:sz w:val="16"/>
              </w:rPr>
              <w:t>Where It May Be Found</w:t>
            </w:r>
          </w:p>
        </w:tc>
        <w:tc>
          <w:tcPr>
            <w:tcW w:w="2592" w:type="dxa"/>
            <w:shd w:val="clear" w:color="auto" w:fill="0D3265"/>
          </w:tcPr>
          <w:p w14:paraId="79A59078" w14:textId="77777777" w:rsidR="008F087D" w:rsidRDefault="009D362A">
            <w:r>
              <w:rPr>
                <w:b/>
                <w:color w:val="FFFFFF"/>
                <w:sz w:val="16"/>
              </w:rPr>
              <w:t>Why It Matters</w:t>
            </w:r>
          </w:p>
        </w:tc>
      </w:tr>
      <w:tr w:rsidR="008F087D" w14:paraId="19CE59AD" w14:textId="77777777">
        <w:trPr>
          <w:jc w:val="center"/>
        </w:trPr>
        <w:tc>
          <w:tcPr>
            <w:tcW w:w="2592" w:type="dxa"/>
          </w:tcPr>
          <w:p w14:paraId="3D0DE215" w14:textId="77777777" w:rsidR="008F087D" w:rsidRDefault="009D362A">
            <w:r>
              <w:rPr>
                <w:sz w:val="16"/>
              </w:rPr>
              <w:t>User layer</w:t>
            </w:r>
          </w:p>
        </w:tc>
        <w:tc>
          <w:tcPr>
            <w:tcW w:w="2592" w:type="dxa"/>
          </w:tcPr>
          <w:p w14:paraId="58A70742" w14:textId="77777777" w:rsidR="008F087D" w:rsidRDefault="009D362A">
            <w:r>
              <w:rPr>
                <w:sz w:val="16"/>
              </w:rPr>
              <w:t>Opened files, searched terms, typed usernames</w:t>
            </w:r>
          </w:p>
        </w:tc>
        <w:tc>
          <w:tcPr>
            <w:tcW w:w="2592" w:type="dxa"/>
          </w:tcPr>
          <w:p w14:paraId="1ACE61B2" w14:textId="77777777" w:rsidR="008F087D" w:rsidRDefault="009D362A">
            <w:r>
              <w:rPr>
                <w:sz w:val="16"/>
              </w:rPr>
              <w:t>Recent files, browser history, shell history</w:t>
            </w:r>
          </w:p>
        </w:tc>
        <w:tc>
          <w:tcPr>
            <w:tcW w:w="2592" w:type="dxa"/>
          </w:tcPr>
          <w:p w14:paraId="7A86A0A8" w14:textId="77777777" w:rsidR="008F087D" w:rsidRDefault="009D362A">
            <w:r>
              <w:rPr>
                <w:sz w:val="16"/>
              </w:rPr>
              <w:t>Links user action to system activity</w:t>
            </w:r>
          </w:p>
        </w:tc>
      </w:tr>
      <w:tr w:rsidR="008F087D" w14:paraId="75C9BF63" w14:textId="77777777">
        <w:trPr>
          <w:jc w:val="center"/>
        </w:trPr>
        <w:tc>
          <w:tcPr>
            <w:tcW w:w="2592" w:type="dxa"/>
          </w:tcPr>
          <w:p w14:paraId="1C52F314" w14:textId="77777777" w:rsidR="008F087D" w:rsidRDefault="009D362A">
            <w:r>
              <w:rPr>
                <w:sz w:val="16"/>
              </w:rPr>
              <w:t>Application layer</w:t>
            </w:r>
          </w:p>
        </w:tc>
        <w:tc>
          <w:tcPr>
            <w:tcW w:w="2592" w:type="dxa"/>
          </w:tcPr>
          <w:p w14:paraId="354406B4" w14:textId="77777777" w:rsidR="008F087D" w:rsidRDefault="009D362A">
            <w:r>
              <w:rPr>
                <w:sz w:val="16"/>
              </w:rPr>
              <w:t>Office document metadata, browser cache, chat logs</w:t>
            </w:r>
          </w:p>
        </w:tc>
        <w:tc>
          <w:tcPr>
            <w:tcW w:w="2592" w:type="dxa"/>
          </w:tcPr>
          <w:p w14:paraId="0DC20953" w14:textId="77777777" w:rsidR="008F087D" w:rsidRDefault="009D362A">
            <w:r>
              <w:rPr>
                <w:sz w:val="16"/>
              </w:rPr>
              <w:t>Application folders and databases</w:t>
            </w:r>
          </w:p>
        </w:tc>
        <w:tc>
          <w:tcPr>
            <w:tcW w:w="2592" w:type="dxa"/>
          </w:tcPr>
          <w:p w14:paraId="67EC7823" w14:textId="77777777" w:rsidR="008F087D" w:rsidRDefault="009D362A">
            <w:r>
              <w:rPr>
                <w:sz w:val="16"/>
              </w:rPr>
              <w:t>Shows what software created or used evidence</w:t>
            </w:r>
          </w:p>
        </w:tc>
      </w:tr>
      <w:tr w:rsidR="008F087D" w14:paraId="145886F2" w14:textId="77777777">
        <w:trPr>
          <w:jc w:val="center"/>
        </w:trPr>
        <w:tc>
          <w:tcPr>
            <w:tcW w:w="2592" w:type="dxa"/>
          </w:tcPr>
          <w:p w14:paraId="57C02FA6" w14:textId="77777777" w:rsidR="008F087D" w:rsidRDefault="009D362A">
            <w:r>
              <w:rPr>
                <w:sz w:val="16"/>
              </w:rPr>
              <w:t>OS layer</w:t>
            </w:r>
          </w:p>
        </w:tc>
        <w:tc>
          <w:tcPr>
            <w:tcW w:w="2592" w:type="dxa"/>
          </w:tcPr>
          <w:p w14:paraId="02F0E8B9" w14:textId="77777777" w:rsidR="008F087D" w:rsidRDefault="009D362A">
            <w:r>
              <w:rPr>
                <w:sz w:val="16"/>
              </w:rPr>
              <w:t>Event logs, installed programs, user profiles</w:t>
            </w:r>
          </w:p>
        </w:tc>
        <w:tc>
          <w:tcPr>
            <w:tcW w:w="2592" w:type="dxa"/>
          </w:tcPr>
          <w:p w14:paraId="6F1CA685" w14:textId="77777777" w:rsidR="008F087D" w:rsidRDefault="009D362A">
            <w:r>
              <w:rPr>
                <w:sz w:val="16"/>
              </w:rPr>
              <w:t>Windows logs, registry, Linux /var/log</w:t>
            </w:r>
          </w:p>
        </w:tc>
        <w:tc>
          <w:tcPr>
            <w:tcW w:w="2592" w:type="dxa"/>
          </w:tcPr>
          <w:p w14:paraId="392D27B1" w14:textId="77777777" w:rsidR="008F087D" w:rsidRDefault="009D362A">
            <w:r>
              <w:rPr>
                <w:sz w:val="16"/>
              </w:rPr>
              <w:t>Shows system events and account activity</w:t>
            </w:r>
          </w:p>
        </w:tc>
      </w:tr>
      <w:tr w:rsidR="008F087D" w14:paraId="199C9293" w14:textId="77777777">
        <w:trPr>
          <w:jc w:val="center"/>
        </w:trPr>
        <w:tc>
          <w:tcPr>
            <w:tcW w:w="2592" w:type="dxa"/>
          </w:tcPr>
          <w:p w14:paraId="233DBCFF" w14:textId="77777777" w:rsidR="008F087D" w:rsidRDefault="009D362A">
            <w:r>
              <w:rPr>
                <w:sz w:val="16"/>
              </w:rPr>
              <w:t>Disk layer</w:t>
            </w:r>
          </w:p>
        </w:tc>
        <w:tc>
          <w:tcPr>
            <w:tcW w:w="2592" w:type="dxa"/>
          </w:tcPr>
          <w:p w14:paraId="12883644" w14:textId="77777777" w:rsidR="008F087D" w:rsidRDefault="009D362A">
            <w:r>
              <w:rPr>
                <w:sz w:val="16"/>
              </w:rPr>
              <w:t>Deleted files, file fragments, partitions</w:t>
            </w:r>
          </w:p>
        </w:tc>
        <w:tc>
          <w:tcPr>
            <w:tcW w:w="2592" w:type="dxa"/>
          </w:tcPr>
          <w:p w14:paraId="0E9687F4" w14:textId="77777777" w:rsidR="008F087D" w:rsidRDefault="009D362A">
            <w:r>
              <w:rPr>
                <w:sz w:val="16"/>
              </w:rPr>
              <w:t>File system and unallocated space</w:t>
            </w:r>
          </w:p>
        </w:tc>
        <w:tc>
          <w:tcPr>
            <w:tcW w:w="2592" w:type="dxa"/>
          </w:tcPr>
          <w:p w14:paraId="3FEA466D" w14:textId="77777777" w:rsidR="008F087D" w:rsidRDefault="009D362A">
            <w:r>
              <w:rPr>
                <w:sz w:val="16"/>
              </w:rPr>
              <w:t>Supports recovery and timeline analysis</w:t>
            </w:r>
          </w:p>
        </w:tc>
      </w:tr>
      <w:tr w:rsidR="008F087D" w14:paraId="072C1043" w14:textId="77777777">
        <w:trPr>
          <w:jc w:val="center"/>
        </w:trPr>
        <w:tc>
          <w:tcPr>
            <w:tcW w:w="2592" w:type="dxa"/>
          </w:tcPr>
          <w:p w14:paraId="26AFD61D" w14:textId="77777777" w:rsidR="008F087D" w:rsidRDefault="009D362A">
            <w:r>
              <w:rPr>
                <w:sz w:val="16"/>
              </w:rPr>
              <w:t>Memory/process layer</w:t>
            </w:r>
          </w:p>
        </w:tc>
        <w:tc>
          <w:tcPr>
            <w:tcW w:w="2592" w:type="dxa"/>
          </w:tcPr>
          <w:p w14:paraId="42B5DFAA" w14:textId="77777777" w:rsidR="008F087D" w:rsidRDefault="009D362A">
            <w:r>
              <w:rPr>
                <w:sz w:val="16"/>
              </w:rPr>
              <w:t>Running malware, PIDs, network connections</w:t>
            </w:r>
          </w:p>
        </w:tc>
        <w:tc>
          <w:tcPr>
            <w:tcW w:w="2592" w:type="dxa"/>
          </w:tcPr>
          <w:p w14:paraId="56526163" w14:textId="77777777" w:rsidR="008F087D" w:rsidRDefault="009D362A">
            <w:r>
              <w:rPr>
                <w:sz w:val="16"/>
              </w:rPr>
              <w:t>RAM capture, process list</w:t>
            </w:r>
          </w:p>
        </w:tc>
        <w:tc>
          <w:tcPr>
            <w:tcW w:w="2592" w:type="dxa"/>
          </w:tcPr>
          <w:p w14:paraId="316EEAA2" w14:textId="77777777" w:rsidR="008F087D" w:rsidRDefault="009D362A">
            <w:r>
              <w:rPr>
                <w:sz w:val="16"/>
              </w:rPr>
              <w:t>Shows live system behavior</w:t>
            </w:r>
          </w:p>
        </w:tc>
      </w:tr>
    </w:tbl>
    <w:p w14:paraId="407891C9" w14:textId="77777777" w:rsidR="008F087D" w:rsidRDefault="009D362A">
      <w:pPr>
        <w:pStyle w:val="Heading1"/>
      </w:pPr>
      <w:r>
        <w:t>Part B - Program, Process and Thread Investigation</w:t>
      </w:r>
    </w:p>
    <w:p w14:paraId="6C7DB5BE" w14:textId="77777777" w:rsidR="008F087D" w:rsidRDefault="009D362A">
      <w:r>
        <w:t>This section links the slide concept of program, process, and thread to forensic observation.</w:t>
      </w:r>
    </w:p>
    <w:p w14:paraId="2DB21F2E" w14:textId="77777777" w:rsidR="008F087D" w:rsidRDefault="009D362A">
      <w:pPr>
        <w:pStyle w:val="Heading2"/>
      </w:pPr>
      <w:r>
        <w:t>B1. Observe running processes</w:t>
      </w:r>
    </w:p>
    <w:p w14:paraId="2562E395" w14:textId="77777777" w:rsidR="008F087D" w:rsidRDefault="009D362A">
      <w:pPr>
        <w:pStyle w:val="ListBullet"/>
      </w:pPr>
      <w:r>
        <w:t>Open Task Manager on Windows, or use Command Prompt/PowerShell.</w:t>
      </w:r>
    </w:p>
    <w:p w14:paraId="5DC183A0" w14:textId="77777777" w:rsidR="008F087D" w:rsidRDefault="009D362A">
      <w:pPr>
        <w:pStyle w:val="ListBullet"/>
      </w:pPr>
      <w:r>
        <w:t>Capture a screenshot showing running processes.</w:t>
      </w:r>
    </w:p>
    <w:p w14:paraId="63E36950" w14:textId="77777777" w:rsidR="008F087D" w:rsidRDefault="009D362A">
      <w:pPr>
        <w:pStyle w:val="ListBullet"/>
      </w:pPr>
      <w:r>
        <w:t>Select three processes and record their process names, PID values, and likely purpose.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68"/>
      </w:tblGrid>
      <w:tr w:rsidR="008F087D" w14:paraId="5097CA36" w14:textId="77777777">
        <w:trPr>
          <w:jc w:val="center"/>
        </w:trPr>
        <w:tc>
          <w:tcPr>
            <w:tcW w:w="10368" w:type="dxa"/>
            <w:shd w:val="clear" w:color="auto" w:fill="F7F7F7"/>
          </w:tcPr>
          <w:p w14:paraId="264C1A40" w14:textId="77777777" w:rsidR="008F087D" w:rsidRDefault="009D362A">
            <w:pPr>
              <w:spacing w:before="40" w:after="40"/>
            </w:pPr>
            <w:r>
              <w:rPr>
                <w:rFonts w:ascii="Consolas" w:eastAsia="Consolas" w:hAnsi="Consolas"/>
                <w:sz w:val="18"/>
              </w:rPr>
              <w:t>tasklist</w:t>
            </w:r>
            <w:r>
              <w:br/>
            </w:r>
            <w:r>
              <w:br/>
            </w:r>
            <w:r>
              <w:rPr>
                <w:rFonts w:ascii="Consolas" w:eastAsia="Consolas" w:hAnsi="Consolas"/>
                <w:sz w:val="18"/>
              </w:rPr>
              <w:t>PowerShell alternative:</w:t>
            </w:r>
            <w:r>
              <w:br/>
            </w:r>
            <w:r>
              <w:rPr>
                <w:rFonts w:ascii="Consolas" w:eastAsia="Consolas" w:hAnsi="Consolas"/>
                <w:sz w:val="18"/>
              </w:rPr>
              <w:t>Get-Process | Select-Object -First 20 Name,Id,CPU,WorkingSet</w:t>
            </w:r>
          </w:p>
        </w:tc>
      </w:tr>
    </w:tbl>
    <w:p w14:paraId="6A3565F6" w14:textId="77777777" w:rsidR="008F087D" w:rsidRDefault="009D362A">
      <w:pPr>
        <w:pStyle w:val="Heading2"/>
      </w:pPr>
      <w:r>
        <w:t>B2. Explain the difference</w:t>
      </w:r>
    </w:p>
    <w:p w14:paraId="1D95813C" w14:textId="77777777" w:rsidR="008F087D" w:rsidRDefault="009D362A">
      <w:pPr>
        <w:pStyle w:val="ListBullet"/>
      </w:pPr>
      <w:r>
        <w:t>In your report, explain the difference between a program, a process, and a thread in your own words.</w:t>
      </w:r>
    </w:p>
    <w:p w14:paraId="0B8B9FBC" w14:textId="77777777" w:rsidR="008F087D" w:rsidRDefault="009D362A">
      <w:pPr>
        <w:pStyle w:val="ListBullet"/>
      </w:pPr>
      <w:r>
        <w:lastRenderedPageBreak/>
        <w:t>Explain why process information may be useful during malware analysis or live forensic triage.</w:t>
      </w:r>
    </w:p>
    <w:p w14:paraId="067BA6F9" w14:textId="77777777" w:rsidR="008F087D" w:rsidRDefault="009D362A">
      <w:pPr>
        <w:pStyle w:val="Heading1"/>
      </w:pPr>
      <w:r>
        <w:t>Part C - Disk Sector and Disk Size Calculation</w:t>
      </w:r>
    </w:p>
    <w:tbl>
      <w:tblPr>
        <w:tblW w:w="0" w:type="auto"/>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ook w:val="04A0" w:firstRow="1" w:lastRow="0" w:firstColumn="1" w:lastColumn="0" w:noHBand="0" w:noVBand="1"/>
      </w:tblPr>
      <w:tblGrid>
        <w:gridCol w:w="10368"/>
      </w:tblGrid>
      <w:tr w:rsidR="008F087D" w14:paraId="2334B237" w14:textId="77777777">
        <w:trPr>
          <w:jc w:val="center"/>
        </w:trPr>
        <w:tc>
          <w:tcPr>
            <w:tcW w:w="10368" w:type="dxa"/>
            <w:shd w:val="clear" w:color="auto" w:fill="E2F0D9"/>
          </w:tcPr>
          <w:p w14:paraId="50C1505C" w14:textId="77777777" w:rsidR="008F087D" w:rsidRDefault="009D362A">
            <w:pPr>
              <w:spacing w:after="40"/>
            </w:pPr>
            <w:r>
              <w:rPr>
                <w:b/>
                <w:color w:val="0D3265"/>
              </w:rPr>
              <w:t>Key formula</w:t>
            </w:r>
            <w:r>
              <w:br/>
            </w:r>
            <w:r>
              <w:rPr>
                <w:sz w:val="18"/>
              </w:rPr>
              <w:t>Disk or partition size = number of sectors x bytes per sector. To convert bytes to GB, divide by 1024 x 1024 x 1024.</w:t>
            </w:r>
          </w:p>
        </w:tc>
      </w:tr>
    </w:tbl>
    <w:p w14:paraId="37A5A4D3" w14:textId="77777777" w:rsidR="008F087D" w:rsidRDefault="009D362A">
      <w:pPr>
        <w:pStyle w:val="Heading2"/>
      </w:pPr>
      <w:r>
        <w:t>C1. Reproduce the slide calculation</w:t>
      </w:r>
    </w:p>
    <w:p w14:paraId="68B0F902" w14:textId="77777777" w:rsidR="008F087D" w:rsidRDefault="009D362A">
      <w:r>
        <w:t>Use the values from the slide to calculate the total disk size: sectors per track = 400, heads = 12, cylinders = 17000, and bytes per sector = 512.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56"/>
        <w:gridCol w:w="3456"/>
        <w:gridCol w:w="3456"/>
      </w:tblGrid>
      <w:tr w:rsidR="008F087D" w14:paraId="384B77A0" w14:textId="77777777">
        <w:trPr>
          <w:tblHeader/>
          <w:jc w:val="center"/>
        </w:trPr>
        <w:tc>
          <w:tcPr>
            <w:tcW w:w="3456" w:type="dxa"/>
            <w:shd w:val="clear" w:color="auto" w:fill="0D3265"/>
          </w:tcPr>
          <w:p w14:paraId="684DB111" w14:textId="77777777" w:rsidR="008F087D" w:rsidRDefault="009D362A">
            <w:r>
              <w:rPr>
                <w:b/>
                <w:color w:val="FFFFFF"/>
                <w:sz w:val="16"/>
              </w:rPr>
              <w:t>Item</w:t>
            </w:r>
          </w:p>
        </w:tc>
        <w:tc>
          <w:tcPr>
            <w:tcW w:w="3456" w:type="dxa"/>
            <w:shd w:val="clear" w:color="auto" w:fill="0D3265"/>
          </w:tcPr>
          <w:p w14:paraId="078ED63C" w14:textId="77777777" w:rsidR="008F087D" w:rsidRDefault="009D362A">
            <w:r>
              <w:rPr>
                <w:b/>
                <w:color w:val="FFFFFF"/>
                <w:sz w:val="16"/>
              </w:rPr>
              <w:t>Formula / Value</w:t>
            </w:r>
          </w:p>
        </w:tc>
        <w:tc>
          <w:tcPr>
            <w:tcW w:w="3456" w:type="dxa"/>
            <w:shd w:val="clear" w:color="auto" w:fill="0D3265"/>
          </w:tcPr>
          <w:p w14:paraId="0DBD7558" w14:textId="77777777" w:rsidR="008F087D" w:rsidRDefault="009D362A">
            <w:r>
              <w:rPr>
                <w:b/>
                <w:color w:val="FFFFFF"/>
                <w:sz w:val="16"/>
              </w:rPr>
              <w:t>Answer</w:t>
            </w:r>
          </w:p>
        </w:tc>
      </w:tr>
      <w:tr w:rsidR="008F087D" w14:paraId="03628C3C" w14:textId="77777777">
        <w:trPr>
          <w:jc w:val="center"/>
        </w:trPr>
        <w:tc>
          <w:tcPr>
            <w:tcW w:w="3456" w:type="dxa"/>
          </w:tcPr>
          <w:p w14:paraId="423919FB" w14:textId="77777777" w:rsidR="008F087D" w:rsidRDefault="009D362A">
            <w:r>
              <w:rPr>
                <w:sz w:val="16"/>
              </w:rPr>
              <w:t>Total sectors</w:t>
            </w:r>
          </w:p>
        </w:tc>
        <w:tc>
          <w:tcPr>
            <w:tcW w:w="3456" w:type="dxa"/>
          </w:tcPr>
          <w:p w14:paraId="23A67865" w14:textId="77777777" w:rsidR="008F087D" w:rsidRDefault="009D362A">
            <w:r>
              <w:rPr>
                <w:sz w:val="16"/>
              </w:rPr>
              <w:t>400 x 12 x 17000</w:t>
            </w:r>
          </w:p>
        </w:tc>
        <w:tc>
          <w:tcPr>
            <w:tcW w:w="3456" w:type="dxa"/>
          </w:tcPr>
          <w:p w14:paraId="446575BC" w14:textId="77777777" w:rsidR="008F087D" w:rsidRDefault="009D362A">
            <w:r>
              <w:rPr>
                <w:sz w:val="16"/>
              </w:rPr>
              <w:t>81,600,000 sectors</w:t>
            </w:r>
          </w:p>
        </w:tc>
      </w:tr>
      <w:tr w:rsidR="008F087D" w14:paraId="08BFCC3D" w14:textId="77777777">
        <w:trPr>
          <w:jc w:val="center"/>
        </w:trPr>
        <w:tc>
          <w:tcPr>
            <w:tcW w:w="3456" w:type="dxa"/>
          </w:tcPr>
          <w:p w14:paraId="76AA9297" w14:textId="77777777" w:rsidR="008F087D" w:rsidRDefault="009D362A">
            <w:r>
              <w:rPr>
                <w:sz w:val="16"/>
              </w:rPr>
              <w:t>Total bytes</w:t>
            </w:r>
          </w:p>
        </w:tc>
        <w:tc>
          <w:tcPr>
            <w:tcW w:w="3456" w:type="dxa"/>
          </w:tcPr>
          <w:p w14:paraId="08C69EEC" w14:textId="77777777" w:rsidR="008F087D" w:rsidRDefault="009D362A">
            <w:r>
              <w:rPr>
                <w:sz w:val="16"/>
              </w:rPr>
              <w:t>81,600,000 x 512</w:t>
            </w:r>
          </w:p>
        </w:tc>
        <w:tc>
          <w:tcPr>
            <w:tcW w:w="3456" w:type="dxa"/>
          </w:tcPr>
          <w:p w14:paraId="46CB8526" w14:textId="77777777" w:rsidR="008F087D" w:rsidRDefault="009D362A">
            <w:r>
              <w:rPr>
                <w:sz w:val="16"/>
              </w:rPr>
              <w:t>41,779,200,000 bytes</w:t>
            </w:r>
          </w:p>
        </w:tc>
      </w:tr>
      <w:tr w:rsidR="008F087D" w14:paraId="2A459699" w14:textId="77777777">
        <w:trPr>
          <w:jc w:val="center"/>
        </w:trPr>
        <w:tc>
          <w:tcPr>
            <w:tcW w:w="3456" w:type="dxa"/>
          </w:tcPr>
          <w:p w14:paraId="410AF3F0" w14:textId="77777777" w:rsidR="008F087D" w:rsidRDefault="009D362A">
            <w:r>
              <w:rPr>
                <w:sz w:val="16"/>
              </w:rPr>
              <w:t>Kilobytes</w:t>
            </w:r>
          </w:p>
        </w:tc>
        <w:tc>
          <w:tcPr>
            <w:tcW w:w="3456" w:type="dxa"/>
          </w:tcPr>
          <w:p w14:paraId="5C3D055E" w14:textId="77777777" w:rsidR="008F087D" w:rsidRDefault="009D362A">
            <w:r>
              <w:rPr>
                <w:sz w:val="16"/>
              </w:rPr>
              <w:t>41,779,200,000 / 1024</w:t>
            </w:r>
          </w:p>
        </w:tc>
        <w:tc>
          <w:tcPr>
            <w:tcW w:w="3456" w:type="dxa"/>
          </w:tcPr>
          <w:p w14:paraId="2C03D66B" w14:textId="77777777" w:rsidR="008F087D" w:rsidRDefault="009D362A">
            <w:r>
              <w:rPr>
                <w:sz w:val="16"/>
              </w:rPr>
              <w:t>40,800,000 KB</w:t>
            </w:r>
          </w:p>
        </w:tc>
      </w:tr>
      <w:tr w:rsidR="008F087D" w14:paraId="29C42A79" w14:textId="77777777">
        <w:trPr>
          <w:jc w:val="center"/>
        </w:trPr>
        <w:tc>
          <w:tcPr>
            <w:tcW w:w="3456" w:type="dxa"/>
          </w:tcPr>
          <w:p w14:paraId="4AAF293F" w14:textId="77777777" w:rsidR="008F087D" w:rsidRDefault="009D362A">
            <w:r>
              <w:rPr>
                <w:sz w:val="16"/>
              </w:rPr>
              <w:t>Megabytes</w:t>
            </w:r>
          </w:p>
        </w:tc>
        <w:tc>
          <w:tcPr>
            <w:tcW w:w="3456" w:type="dxa"/>
          </w:tcPr>
          <w:p w14:paraId="3CCE4289" w14:textId="77777777" w:rsidR="008F087D" w:rsidRDefault="009D362A">
            <w:r>
              <w:rPr>
                <w:sz w:val="16"/>
              </w:rPr>
              <w:t>40,800,000 / 1024</w:t>
            </w:r>
          </w:p>
        </w:tc>
        <w:tc>
          <w:tcPr>
            <w:tcW w:w="3456" w:type="dxa"/>
          </w:tcPr>
          <w:p w14:paraId="4FDB43C8" w14:textId="77777777" w:rsidR="008F087D" w:rsidRDefault="009D362A">
            <w:r>
              <w:rPr>
                <w:sz w:val="16"/>
              </w:rPr>
              <w:t>39,843.75 MB</w:t>
            </w:r>
          </w:p>
        </w:tc>
      </w:tr>
      <w:tr w:rsidR="008F087D" w14:paraId="53B73841" w14:textId="77777777">
        <w:trPr>
          <w:jc w:val="center"/>
        </w:trPr>
        <w:tc>
          <w:tcPr>
            <w:tcW w:w="3456" w:type="dxa"/>
          </w:tcPr>
          <w:p w14:paraId="659E1D20" w14:textId="77777777" w:rsidR="008F087D" w:rsidRDefault="009D362A">
            <w:r>
              <w:rPr>
                <w:sz w:val="16"/>
              </w:rPr>
              <w:t>Gigabytes</w:t>
            </w:r>
          </w:p>
        </w:tc>
        <w:tc>
          <w:tcPr>
            <w:tcW w:w="3456" w:type="dxa"/>
          </w:tcPr>
          <w:p w14:paraId="7DD0452A" w14:textId="77777777" w:rsidR="008F087D" w:rsidRDefault="009D362A">
            <w:r>
              <w:rPr>
                <w:sz w:val="16"/>
              </w:rPr>
              <w:t>39,843.75 / 1024</w:t>
            </w:r>
          </w:p>
        </w:tc>
        <w:tc>
          <w:tcPr>
            <w:tcW w:w="3456" w:type="dxa"/>
          </w:tcPr>
          <w:p w14:paraId="39FA55B8" w14:textId="77777777" w:rsidR="008F087D" w:rsidRDefault="009D362A">
            <w:r>
              <w:rPr>
                <w:sz w:val="16"/>
              </w:rPr>
              <w:t>38.91 GB</w:t>
            </w:r>
          </w:p>
        </w:tc>
      </w:tr>
    </w:tbl>
    <w:p w14:paraId="36F5E93C" w14:textId="77777777" w:rsidR="008F087D" w:rsidRDefault="009D362A">
      <w:pPr>
        <w:pStyle w:val="Heading2"/>
      </w:pPr>
      <w:r>
        <w:t>C2. Calculate your own disk or partition size</w:t>
      </w:r>
    </w:p>
    <w:p w14:paraId="1301718D" w14:textId="77777777" w:rsidR="008F087D" w:rsidRDefault="009D362A">
      <w:pPr>
        <w:pStyle w:val="ListBullet"/>
      </w:pPr>
      <w:r>
        <w:t>Use your partition table or disk details to identify at least two partitions.</w:t>
      </w:r>
    </w:p>
    <w:p w14:paraId="396DDE07" w14:textId="77777777" w:rsidR="008F087D" w:rsidRDefault="009D362A">
      <w:pPr>
        <w:pStyle w:val="ListBullet"/>
      </w:pPr>
      <w:r>
        <w:t>For each partition, record the start sector, number of sectors, sector size, and file system where available.</w:t>
      </w:r>
    </w:p>
    <w:p w14:paraId="46EB8809" w14:textId="77777777" w:rsidR="008F087D" w:rsidRDefault="009D362A">
      <w:pPr>
        <w:pStyle w:val="ListBullet"/>
      </w:pPr>
      <w:r>
        <w:t>Calculate the size of each partition in GB using the formula above.</w:t>
      </w:r>
    </w:p>
    <w:p w14:paraId="54CEA4C6" w14:textId="77777777" w:rsidR="008F087D" w:rsidRDefault="009D362A">
      <w:pPr>
        <w:pStyle w:val="ListBullet"/>
      </w:pPr>
      <w:r>
        <w:t>Your calculation must be shown step-by-step. Screenshots alone are not enough.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68"/>
      </w:tblGrid>
      <w:tr w:rsidR="008F087D" w14:paraId="4BEF5DC1" w14:textId="77777777">
        <w:trPr>
          <w:jc w:val="center"/>
        </w:trPr>
        <w:tc>
          <w:tcPr>
            <w:tcW w:w="10368" w:type="dxa"/>
            <w:shd w:val="clear" w:color="auto" w:fill="F7F7F7"/>
          </w:tcPr>
          <w:p w14:paraId="1694222A" w14:textId="77777777" w:rsidR="008F087D" w:rsidRDefault="009D362A">
            <w:pPr>
              <w:spacing w:before="40" w:after="40"/>
            </w:pPr>
            <w:r>
              <w:rPr>
                <w:rFonts w:ascii="Consolas" w:eastAsia="Consolas" w:hAnsi="Consolas"/>
                <w:sz w:val="18"/>
              </w:rPr>
              <w:t>Example calculation:</w:t>
            </w:r>
            <w:r>
              <w:br/>
            </w:r>
            <w:r>
              <w:rPr>
                <w:rFonts w:ascii="Consolas" w:eastAsia="Consolas" w:hAnsi="Consolas"/>
                <w:sz w:val="18"/>
              </w:rPr>
              <w:t>Partition size in GB = sector_count x 512 / 1024 / 1024 / 1024</w:t>
            </w:r>
            <w:r>
              <w:br/>
            </w:r>
            <w:r>
              <w:rPr>
                <w:rFonts w:ascii="Consolas" w:eastAsia="Consolas" w:hAnsi="Consolas"/>
                <w:sz w:val="18"/>
              </w:rPr>
              <w:t>If sector_count = 83,881,984:</w:t>
            </w:r>
            <w:r>
              <w:br/>
            </w:r>
            <w:r>
              <w:rPr>
                <w:rFonts w:ascii="Consolas" w:eastAsia="Consolas" w:hAnsi="Consolas"/>
                <w:sz w:val="18"/>
              </w:rPr>
              <w:t>83,881,984 x 512 / 1024 / 1024 / 1024 = 39.99 GB</w:t>
            </w:r>
          </w:p>
        </w:tc>
      </w:tr>
    </w:tbl>
    <w:p w14:paraId="38EC8D4E" w14:textId="77777777" w:rsidR="008F087D" w:rsidRDefault="009D362A">
      <w:pPr>
        <w:pStyle w:val="Heading1"/>
      </w:pPr>
      <w:r>
        <w:t>Part D - Safe Partition Table Inspection</w:t>
      </w:r>
    </w:p>
    <w:p w14:paraId="65F5BB28" w14:textId="77777777" w:rsidR="008F087D" w:rsidRDefault="009D362A">
      <w:r>
        <w:t>Choose either Windows or Linux. You may do both for extra practice. You must not modify the disk.</w:t>
      </w:r>
    </w:p>
    <w:p w14:paraId="1F19D4DC" w14:textId="77777777" w:rsidR="008F087D" w:rsidRDefault="009D362A">
      <w:pPr>
        <w:pStyle w:val="Heading2"/>
      </w:pPr>
      <w:r>
        <w:t>D1. Windows method - Disk Management, PowerShell and DiskPart</w:t>
      </w:r>
    </w:p>
    <w:p w14:paraId="3D07C1E8" w14:textId="77777777" w:rsidR="008F087D" w:rsidRDefault="009D362A">
      <w:pPr>
        <w:pStyle w:val="ListBullet"/>
      </w:pPr>
      <w:r>
        <w:t>Open Disk Management by pressing Windows + R, typing diskmgmt.msc, and pressing Enter.</w:t>
      </w:r>
    </w:p>
    <w:p w14:paraId="6DA6ADC8" w14:textId="77777777" w:rsidR="008F087D" w:rsidRDefault="009D362A">
      <w:pPr>
        <w:pStyle w:val="ListBullet"/>
      </w:pPr>
      <w:r>
        <w:t>Capture a screenshot showing your disk layout and visible partitions.</w:t>
      </w:r>
    </w:p>
    <w:p w14:paraId="2E65BCF4" w14:textId="77777777" w:rsidR="008F087D" w:rsidRDefault="009D362A">
      <w:pPr>
        <w:pStyle w:val="ListBullet"/>
      </w:pPr>
      <w:r>
        <w:t>Open PowerShell as normal user or administrator if required and run the safe read-only commands below.</w:t>
      </w:r>
    </w:p>
    <w:p w14:paraId="100EBAAE" w14:textId="77777777" w:rsidR="008F087D" w:rsidRDefault="009D362A">
      <w:pPr>
        <w:pStyle w:val="ListBullet"/>
      </w:pPr>
      <w:r>
        <w:t>Open Command Prompt as administrator and run DiskPart only for listing disks and partitions. Do not run create, delete, clean, format, active, or convert commands.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68"/>
      </w:tblGrid>
      <w:tr w:rsidR="008F087D" w14:paraId="7A46CC52" w14:textId="77777777">
        <w:trPr>
          <w:jc w:val="center"/>
        </w:trPr>
        <w:tc>
          <w:tcPr>
            <w:tcW w:w="10368" w:type="dxa"/>
            <w:shd w:val="clear" w:color="auto" w:fill="F7F7F7"/>
          </w:tcPr>
          <w:p w14:paraId="201C571E" w14:textId="77777777" w:rsidR="008F087D" w:rsidRDefault="009D362A">
            <w:pPr>
              <w:spacing w:before="40" w:after="40"/>
            </w:pPr>
            <w:r>
              <w:rPr>
                <w:rFonts w:ascii="Consolas" w:eastAsia="Consolas" w:hAnsi="Consolas"/>
                <w:sz w:val="18"/>
              </w:rPr>
              <w:t>PowerShell:</w:t>
            </w:r>
            <w:r>
              <w:br/>
            </w:r>
            <w:r>
              <w:rPr>
                <w:rFonts w:ascii="Consolas" w:eastAsia="Consolas" w:hAnsi="Consolas"/>
                <w:sz w:val="18"/>
              </w:rPr>
              <w:t>Get-Disk</w:t>
            </w:r>
            <w:r>
              <w:br/>
            </w:r>
            <w:r>
              <w:rPr>
                <w:rFonts w:ascii="Consolas" w:eastAsia="Consolas" w:hAnsi="Consolas"/>
                <w:sz w:val="18"/>
              </w:rPr>
              <w:t>Get-Partition</w:t>
            </w:r>
            <w:r>
              <w:br/>
            </w:r>
            <w:r>
              <w:rPr>
                <w:rFonts w:ascii="Consolas" w:eastAsia="Consolas" w:hAnsi="Consolas"/>
                <w:sz w:val="18"/>
              </w:rPr>
              <w:t>Get-Volume</w:t>
            </w:r>
            <w:r>
              <w:br/>
            </w:r>
            <w:r>
              <w:br/>
            </w:r>
            <w:r>
              <w:rPr>
                <w:rFonts w:ascii="Consolas" w:eastAsia="Consolas" w:hAnsi="Consolas"/>
                <w:sz w:val="18"/>
              </w:rPr>
              <w:t>DiskPart safe listing only:</w:t>
            </w:r>
            <w:r>
              <w:br/>
            </w:r>
            <w:r>
              <w:rPr>
                <w:rFonts w:ascii="Consolas" w:eastAsia="Consolas" w:hAnsi="Consolas"/>
                <w:sz w:val="18"/>
              </w:rPr>
              <w:t>diskpart</w:t>
            </w:r>
            <w:r>
              <w:br/>
            </w:r>
            <w:r>
              <w:rPr>
                <w:rFonts w:ascii="Consolas" w:eastAsia="Consolas" w:hAnsi="Consolas"/>
                <w:sz w:val="18"/>
              </w:rPr>
              <w:lastRenderedPageBreak/>
              <w:t>list disk</w:t>
            </w:r>
            <w:r>
              <w:br/>
            </w:r>
            <w:r>
              <w:rPr>
                <w:rFonts w:ascii="Consolas" w:eastAsia="Consolas" w:hAnsi="Consolas"/>
                <w:sz w:val="18"/>
              </w:rPr>
              <w:t>select disk 0</w:t>
            </w:r>
            <w:r>
              <w:br/>
            </w:r>
            <w:r>
              <w:rPr>
                <w:rFonts w:ascii="Consolas" w:eastAsia="Consolas" w:hAnsi="Consolas"/>
                <w:sz w:val="18"/>
              </w:rPr>
              <w:t>list partition</w:t>
            </w:r>
            <w:r>
              <w:br/>
            </w:r>
            <w:r>
              <w:rPr>
                <w:rFonts w:ascii="Consolas" w:eastAsia="Consolas" w:hAnsi="Consolas"/>
                <w:sz w:val="18"/>
              </w:rPr>
              <w:t>exit</w:t>
            </w:r>
          </w:p>
        </w:tc>
      </w:tr>
    </w:tbl>
    <w:p w14:paraId="09196F5C" w14:textId="77777777" w:rsidR="008F087D" w:rsidRDefault="009D362A">
      <w:pPr>
        <w:pStyle w:val="Heading2"/>
      </w:pPr>
      <w:r>
        <w:lastRenderedPageBreak/>
        <w:t>D2. Linux/Kali method - read-only inspection</w:t>
      </w:r>
    </w:p>
    <w:p w14:paraId="2FD1E2C8" w14:textId="77777777" w:rsidR="008F087D" w:rsidRDefault="009D362A">
      <w:pPr>
        <w:pStyle w:val="ListBullet"/>
      </w:pPr>
      <w:r>
        <w:t>Open Terminal in your Linux/Kali VM or host.</w:t>
      </w:r>
    </w:p>
    <w:p w14:paraId="21F5DBA3" w14:textId="77777777" w:rsidR="008F087D" w:rsidRDefault="009D362A">
      <w:pPr>
        <w:pStyle w:val="ListBullet"/>
      </w:pPr>
      <w:r>
        <w:t>Run the commands below and capture screenshots showing disk, partition, size, and file system information.</w:t>
      </w:r>
    </w:p>
    <w:p w14:paraId="6FF7D2E7" w14:textId="77777777" w:rsidR="008F087D" w:rsidRDefault="009D362A">
      <w:pPr>
        <w:pStyle w:val="ListBullet"/>
      </w:pPr>
      <w:r>
        <w:t>Do not run mkfs, fdisk write commands, parted write commands, dd write commands, or mount read-write commands for this lab.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68"/>
      </w:tblGrid>
      <w:tr w:rsidR="008F087D" w14:paraId="1B589476" w14:textId="77777777">
        <w:trPr>
          <w:jc w:val="center"/>
        </w:trPr>
        <w:tc>
          <w:tcPr>
            <w:tcW w:w="10368" w:type="dxa"/>
            <w:shd w:val="clear" w:color="auto" w:fill="F7F7F7"/>
          </w:tcPr>
          <w:p w14:paraId="1162EE31" w14:textId="77777777" w:rsidR="008F087D" w:rsidRDefault="009D362A">
            <w:pPr>
              <w:spacing w:before="40" w:after="40"/>
            </w:pPr>
            <w:r>
              <w:rPr>
                <w:rFonts w:ascii="Consolas" w:eastAsia="Consolas" w:hAnsi="Consolas"/>
                <w:sz w:val="18"/>
              </w:rPr>
              <w:t>lsblk -o NAME,SIZE,TYPE,FSTYPE,MOUNTPOINT</w:t>
            </w:r>
            <w:r>
              <w:br/>
            </w:r>
            <w:r>
              <w:rPr>
                <w:rFonts w:ascii="Consolas" w:eastAsia="Consolas" w:hAnsi="Consolas"/>
                <w:sz w:val="18"/>
              </w:rPr>
              <w:t>sudo fdisk -l</w:t>
            </w:r>
            <w:r>
              <w:br/>
            </w:r>
            <w:r>
              <w:rPr>
                <w:rFonts w:ascii="Consolas" w:eastAsia="Consolas" w:hAnsi="Consolas"/>
                <w:sz w:val="18"/>
              </w:rPr>
              <w:t>sudo parted -l</w:t>
            </w:r>
            <w:r>
              <w:br/>
            </w:r>
            <w:r>
              <w:rPr>
                <w:rFonts w:ascii="Consolas" w:eastAsia="Consolas" w:hAnsi="Consolas"/>
                <w:sz w:val="18"/>
              </w:rPr>
              <w:t>blkid</w:t>
            </w:r>
            <w:r>
              <w:br/>
            </w:r>
            <w:r>
              <w:rPr>
                <w:rFonts w:ascii="Consolas" w:eastAsia="Consolas" w:hAnsi="Consolas"/>
                <w:sz w:val="18"/>
              </w:rPr>
              <w:t>df -h</w:t>
            </w:r>
          </w:p>
        </w:tc>
      </w:tr>
    </w:tbl>
    <w:p w14:paraId="3044315C" w14:textId="77777777" w:rsidR="008F087D" w:rsidRDefault="009D362A">
      <w:pPr>
        <w:pStyle w:val="Heading2"/>
      </w:pPr>
      <w:r>
        <w:t>D3. Optional WinHex or forensic viewer method</w:t>
      </w:r>
    </w:p>
    <w:p w14:paraId="43265CA1" w14:textId="77777777" w:rsidR="008F087D" w:rsidRDefault="009D362A">
      <w:pPr>
        <w:pStyle w:val="ListBullet"/>
      </w:pPr>
      <w:r>
        <w:t>If your instructor permits, open the physical disk or disk image in a forensic/hex viewer in read-only mode.</w:t>
      </w:r>
    </w:p>
    <w:p w14:paraId="31BC6DE5" w14:textId="77777777" w:rsidR="008F087D" w:rsidRDefault="009D362A">
      <w:pPr>
        <w:pStyle w:val="ListBullet"/>
      </w:pPr>
      <w:r>
        <w:t>Navigate to sector 0 and capture the first sector where the MBR/protective MBR may be visible.</w:t>
      </w:r>
    </w:p>
    <w:p w14:paraId="24D0C921" w14:textId="77777777" w:rsidR="008F087D" w:rsidRDefault="009D362A">
      <w:pPr>
        <w:pStyle w:val="ListBullet"/>
      </w:pPr>
      <w:r>
        <w:t>Identify whether the disk appears to use MBR or GPT. If you cannot safely view this, skip the optional step.</w:t>
      </w:r>
    </w:p>
    <w:p w14:paraId="78C0AFC8" w14:textId="77777777" w:rsidR="008F087D" w:rsidRDefault="009D362A">
      <w:pPr>
        <w:pStyle w:val="Heading1"/>
      </w:pPr>
      <w:r>
        <w:t>Part E - MBR, GPT and Boot Process Explanation</w:t>
      </w:r>
    </w:p>
    <w:p w14:paraId="13247FB9" w14:textId="77777777" w:rsidR="008F087D" w:rsidRDefault="009D362A">
      <w:pPr>
        <w:pStyle w:val="Heading2"/>
      </w:pPr>
      <w:r>
        <w:t>E1. Explain the boot process</w:t>
      </w:r>
    </w:p>
    <w:p w14:paraId="7A449D9E" w14:textId="77777777" w:rsidR="008F087D" w:rsidRDefault="009D362A">
      <w:pPr>
        <w:pStyle w:val="ListBullet"/>
      </w:pPr>
      <w:r>
        <w:t>Create a simple flow diagram or numbered list explaining how a PC boots.</w:t>
      </w:r>
    </w:p>
    <w:p w14:paraId="355FA631" w14:textId="77777777" w:rsidR="008F087D" w:rsidRDefault="009D362A">
      <w:pPr>
        <w:pStyle w:val="ListBullet"/>
      </w:pPr>
      <w:r>
        <w:t>Your explanation must include power-on, POST, BIOS/UEFI, CMOS/firmware settings, MBR/GPT or EFI boot records, boot loader/manager, kernel loading, and operating system control.</w:t>
      </w:r>
    </w:p>
    <w:p w14:paraId="31777FF1" w14:textId="77777777" w:rsidR="008F087D" w:rsidRDefault="009D362A">
      <w:pPr>
        <w:pStyle w:val="ListBullet"/>
      </w:pPr>
      <w:r>
        <w:t>State whether your own system uses BIOS/Legacy or UEFI based on system information evidence.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56"/>
        <w:gridCol w:w="3456"/>
        <w:gridCol w:w="3456"/>
      </w:tblGrid>
      <w:tr w:rsidR="008F087D" w14:paraId="5841DD10" w14:textId="77777777">
        <w:trPr>
          <w:tblHeader/>
          <w:jc w:val="center"/>
        </w:trPr>
        <w:tc>
          <w:tcPr>
            <w:tcW w:w="3456" w:type="dxa"/>
            <w:shd w:val="clear" w:color="auto" w:fill="0D3265"/>
          </w:tcPr>
          <w:p w14:paraId="507407BB" w14:textId="77777777" w:rsidR="008F087D" w:rsidRDefault="009D362A">
            <w:r>
              <w:rPr>
                <w:b/>
                <w:color w:val="FFFFFF"/>
                <w:sz w:val="16"/>
              </w:rPr>
              <w:t>Stage</w:t>
            </w:r>
          </w:p>
        </w:tc>
        <w:tc>
          <w:tcPr>
            <w:tcW w:w="3456" w:type="dxa"/>
            <w:shd w:val="clear" w:color="auto" w:fill="0D3265"/>
          </w:tcPr>
          <w:p w14:paraId="0E598035" w14:textId="77777777" w:rsidR="008F087D" w:rsidRDefault="009D362A">
            <w:r>
              <w:rPr>
                <w:b/>
                <w:color w:val="FFFFFF"/>
                <w:sz w:val="16"/>
              </w:rPr>
              <w:t>What Happens</w:t>
            </w:r>
          </w:p>
        </w:tc>
        <w:tc>
          <w:tcPr>
            <w:tcW w:w="3456" w:type="dxa"/>
            <w:shd w:val="clear" w:color="auto" w:fill="0D3265"/>
          </w:tcPr>
          <w:p w14:paraId="1A981A9E" w14:textId="77777777" w:rsidR="008F087D" w:rsidRDefault="009D362A">
            <w:r>
              <w:rPr>
                <w:b/>
                <w:color w:val="FFFFFF"/>
                <w:sz w:val="16"/>
              </w:rPr>
              <w:t>Forensic Relevance</w:t>
            </w:r>
          </w:p>
        </w:tc>
      </w:tr>
      <w:tr w:rsidR="008F087D" w14:paraId="7B5EE1A0" w14:textId="77777777">
        <w:trPr>
          <w:jc w:val="center"/>
        </w:trPr>
        <w:tc>
          <w:tcPr>
            <w:tcW w:w="3456" w:type="dxa"/>
          </w:tcPr>
          <w:p w14:paraId="71CA9B75" w14:textId="77777777" w:rsidR="008F087D" w:rsidRDefault="009D362A">
            <w:r>
              <w:rPr>
                <w:sz w:val="16"/>
              </w:rPr>
              <w:t>Power-on and POST</w:t>
            </w:r>
          </w:p>
        </w:tc>
        <w:tc>
          <w:tcPr>
            <w:tcW w:w="3456" w:type="dxa"/>
          </w:tcPr>
          <w:p w14:paraId="04BABFE2" w14:textId="77777777" w:rsidR="008F087D" w:rsidRDefault="009D362A">
            <w:r>
              <w:rPr>
                <w:sz w:val="16"/>
              </w:rPr>
              <w:t>Hardware is initialized and checked.</w:t>
            </w:r>
          </w:p>
        </w:tc>
        <w:tc>
          <w:tcPr>
            <w:tcW w:w="3456" w:type="dxa"/>
          </w:tcPr>
          <w:p w14:paraId="0B5FF5A1" w14:textId="77777777" w:rsidR="008F087D" w:rsidRDefault="009D362A">
            <w:r>
              <w:rPr>
                <w:sz w:val="16"/>
              </w:rPr>
              <w:t>Hardware failure or tampering may affect evidence access.</w:t>
            </w:r>
          </w:p>
        </w:tc>
      </w:tr>
      <w:tr w:rsidR="008F087D" w14:paraId="11443B9B" w14:textId="77777777">
        <w:trPr>
          <w:jc w:val="center"/>
        </w:trPr>
        <w:tc>
          <w:tcPr>
            <w:tcW w:w="3456" w:type="dxa"/>
          </w:tcPr>
          <w:p w14:paraId="0202A38D" w14:textId="77777777" w:rsidR="008F087D" w:rsidRDefault="009D362A">
            <w:r>
              <w:rPr>
                <w:sz w:val="16"/>
              </w:rPr>
              <w:t>BIOS/UEFI firmware</w:t>
            </w:r>
          </w:p>
        </w:tc>
        <w:tc>
          <w:tcPr>
            <w:tcW w:w="3456" w:type="dxa"/>
          </w:tcPr>
          <w:p w14:paraId="3A490568" w14:textId="77777777" w:rsidR="008F087D" w:rsidRDefault="009D362A">
            <w:r>
              <w:rPr>
                <w:sz w:val="16"/>
              </w:rPr>
              <w:t>Boot device order and firmware settings are applied.</w:t>
            </w:r>
          </w:p>
        </w:tc>
        <w:tc>
          <w:tcPr>
            <w:tcW w:w="3456" w:type="dxa"/>
          </w:tcPr>
          <w:p w14:paraId="1E612E91" w14:textId="77777777" w:rsidR="008F087D" w:rsidRDefault="009D362A">
            <w:r>
              <w:rPr>
                <w:sz w:val="16"/>
              </w:rPr>
              <w:t>Boot mode can explain partition style and boot artifacts.</w:t>
            </w:r>
          </w:p>
        </w:tc>
      </w:tr>
      <w:tr w:rsidR="008F087D" w14:paraId="7E88ED08" w14:textId="77777777">
        <w:trPr>
          <w:jc w:val="center"/>
        </w:trPr>
        <w:tc>
          <w:tcPr>
            <w:tcW w:w="3456" w:type="dxa"/>
          </w:tcPr>
          <w:p w14:paraId="01AF755D" w14:textId="77777777" w:rsidR="008F087D" w:rsidRDefault="009D362A">
            <w:r>
              <w:rPr>
                <w:sz w:val="16"/>
              </w:rPr>
              <w:t>MBR/GPT or EFI boot</w:t>
            </w:r>
          </w:p>
        </w:tc>
        <w:tc>
          <w:tcPr>
            <w:tcW w:w="3456" w:type="dxa"/>
          </w:tcPr>
          <w:p w14:paraId="43363246" w14:textId="77777777" w:rsidR="008F087D" w:rsidRDefault="009D362A">
            <w:r>
              <w:rPr>
                <w:sz w:val="16"/>
              </w:rPr>
              <w:t>System locates bootable partition or EFI boot entry.</w:t>
            </w:r>
          </w:p>
        </w:tc>
        <w:tc>
          <w:tcPr>
            <w:tcW w:w="3456" w:type="dxa"/>
          </w:tcPr>
          <w:p w14:paraId="113377D5" w14:textId="77777777" w:rsidR="008F087D" w:rsidRDefault="009D362A">
            <w:r>
              <w:rPr>
                <w:sz w:val="16"/>
              </w:rPr>
              <w:t>Boot records may contain evidence of boot configuration.</w:t>
            </w:r>
          </w:p>
        </w:tc>
      </w:tr>
      <w:tr w:rsidR="008F087D" w14:paraId="2BF979BD" w14:textId="77777777">
        <w:trPr>
          <w:jc w:val="center"/>
        </w:trPr>
        <w:tc>
          <w:tcPr>
            <w:tcW w:w="3456" w:type="dxa"/>
          </w:tcPr>
          <w:p w14:paraId="65FA571F" w14:textId="77777777" w:rsidR="008F087D" w:rsidRDefault="009D362A">
            <w:r>
              <w:rPr>
                <w:sz w:val="16"/>
              </w:rPr>
              <w:t>Boot loader/manager</w:t>
            </w:r>
          </w:p>
        </w:tc>
        <w:tc>
          <w:tcPr>
            <w:tcW w:w="3456" w:type="dxa"/>
          </w:tcPr>
          <w:p w14:paraId="4FED2CFB" w14:textId="77777777" w:rsidR="008F087D" w:rsidRDefault="009D362A">
            <w:r>
              <w:rPr>
                <w:sz w:val="16"/>
              </w:rPr>
              <w:t>OS selection and pre-kernel loading occurs.</w:t>
            </w:r>
          </w:p>
        </w:tc>
        <w:tc>
          <w:tcPr>
            <w:tcW w:w="3456" w:type="dxa"/>
          </w:tcPr>
          <w:p w14:paraId="58E38887" w14:textId="77777777" w:rsidR="008F087D" w:rsidRDefault="009D362A">
            <w:r>
              <w:rPr>
                <w:sz w:val="16"/>
              </w:rPr>
              <w:t>May show multi-boot or hidden OS behavior.</w:t>
            </w:r>
          </w:p>
        </w:tc>
      </w:tr>
      <w:tr w:rsidR="008F087D" w14:paraId="0F1EDBB6" w14:textId="77777777">
        <w:trPr>
          <w:jc w:val="center"/>
        </w:trPr>
        <w:tc>
          <w:tcPr>
            <w:tcW w:w="3456" w:type="dxa"/>
          </w:tcPr>
          <w:p w14:paraId="1CC00135" w14:textId="77777777" w:rsidR="008F087D" w:rsidRDefault="009D362A">
            <w:r>
              <w:rPr>
                <w:sz w:val="16"/>
              </w:rPr>
              <w:t>Kernel and OS control</w:t>
            </w:r>
          </w:p>
        </w:tc>
        <w:tc>
          <w:tcPr>
            <w:tcW w:w="3456" w:type="dxa"/>
          </w:tcPr>
          <w:p w14:paraId="0CFB14EA" w14:textId="77777777" w:rsidR="008F087D" w:rsidRDefault="009D362A">
            <w:r>
              <w:rPr>
                <w:sz w:val="16"/>
              </w:rPr>
              <w:t>Operating system fully starts.</w:t>
            </w:r>
          </w:p>
        </w:tc>
        <w:tc>
          <w:tcPr>
            <w:tcW w:w="3456" w:type="dxa"/>
          </w:tcPr>
          <w:p w14:paraId="175E1380" w14:textId="77777777" w:rsidR="008F087D" w:rsidRDefault="009D362A">
            <w:r>
              <w:rPr>
                <w:sz w:val="16"/>
              </w:rPr>
              <w:t>Logs and user activity begin to accumulate.</w:t>
            </w:r>
          </w:p>
        </w:tc>
      </w:tr>
    </w:tbl>
    <w:p w14:paraId="2DDF902A" w14:textId="77777777" w:rsidR="008F087D" w:rsidRDefault="009D362A">
      <w:pPr>
        <w:pStyle w:val="Heading2"/>
      </w:pPr>
      <w:r>
        <w:t>E2. Compare MBR and GPT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56"/>
        <w:gridCol w:w="3456"/>
        <w:gridCol w:w="3456"/>
      </w:tblGrid>
      <w:tr w:rsidR="008F087D" w14:paraId="4042B2CD" w14:textId="77777777">
        <w:trPr>
          <w:tblHeader/>
          <w:jc w:val="center"/>
        </w:trPr>
        <w:tc>
          <w:tcPr>
            <w:tcW w:w="3456" w:type="dxa"/>
            <w:shd w:val="clear" w:color="auto" w:fill="0D3265"/>
          </w:tcPr>
          <w:p w14:paraId="74AA53D3" w14:textId="77777777" w:rsidR="008F087D" w:rsidRDefault="009D362A">
            <w:r>
              <w:rPr>
                <w:b/>
                <w:color w:val="FFFFFF"/>
                <w:sz w:val="16"/>
              </w:rPr>
              <w:t>Feature</w:t>
            </w:r>
          </w:p>
        </w:tc>
        <w:tc>
          <w:tcPr>
            <w:tcW w:w="3456" w:type="dxa"/>
            <w:shd w:val="clear" w:color="auto" w:fill="0D3265"/>
          </w:tcPr>
          <w:p w14:paraId="455ECB2D" w14:textId="77777777" w:rsidR="008F087D" w:rsidRDefault="009D362A">
            <w:r>
              <w:rPr>
                <w:b/>
                <w:color w:val="FFFFFF"/>
                <w:sz w:val="16"/>
              </w:rPr>
              <w:t>MBR</w:t>
            </w:r>
          </w:p>
        </w:tc>
        <w:tc>
          <w:tcPr>
            <w:tcW w:w="3456" w:type="dxa"/>
            <w:shd w:val="clear" w:color="auto" w:fill="0D3265"/>
          </w:tcPr>
          <w:p w14:paraId="60A54B32" w14:textId="77777777" w:rsidR="008F087D" w:rsidRDefault="009D362A">
            <w:r>
              <w:rPr>
                <w:b/>
                <w:color w:val="FFFFFF"/>
                <w:sz w:val="16"/>
              </w:rPr>
              <w:t>GPT</w:t>
            </w:r>
          </w:p>
        </w:tc>
      </w:tr>
      <w:tr w:rsidR="008F087D" w14:paraId="752B1B7C" w14:textId="77777777">
        <w:trPr>
          <w:jc w:val="center"/>
        </w:trPr>
        <w:tc>
          <w:tcPr>
            <w:tcW w:w="3456" w:type="dxa"/>
          </w:tcPr>
          <w:p w14:paraId="59D2430E" w14:textId="77777777" w:rsidR="008F087D" w:rsidRDefault="009D362A">
            <w:r>
              <w:rPr>
                <w:sz w:val="16"/>
              </w:rPr>
              <w:t>Age / design</w:t>
            </w:r>
          </w:p>
        </w:tc>
        <w:tc>
          <w:tcPr>
            <w:tcW w:w="3456" w:type="dxa"/>
          </w:tcPr>
          <w:p w14:paraId="72634F18" w14:textId="77777777" w:rsidR="008F087D" w:rsidRDefault="009D362A">
            <w:r>
              <w:rPr>
                <w:sz w:val="16"/>
              </w:rPr>
              <w:t>Older partitioning system from the 1980s.</w:t>
            </w:r>
          </w:p>
        </w:tc>
        <w:tc>
          <w:tcPr>
            <w:tcW w:w="3456" w:type="dxa"/>
          </w:tcPr>
          <w:p w14:paraId="66DE31D8" w14:textId="77777777" w:rsidR="008F087D" w:rsidRDefault="009D362A">
            <w:r>
              <w:rPr>
                <w:sz w:val="16"/>
              </w:rPr>
              <w:t>Modern partitioning system used with UEFI systems.</w:t>
            </w:r>
          </w:p>
        </w:tc>
      </w:tr>
      <w:tr w:rsidR="008F087D" w14:paraId="577C4632" w14:textId="77777777">
        <w:trPr>
          <w:jc w:val="center"/>
        </w:trPr>
        <w:tc>
          <w:tcPr>
            <w:tcW w:w="3456" w:type="dxa"/>
          </w:tcPr>
          <w:p w14:paraId="11CA5318" w14:textId="77777777" w:rsidR="008F087D" w:rsidRDefault="009D362A">
            <w:r>
              <w:rPr>
                <w:sz w:val="16"/>
              </w:rPr>
              <w:t>Size limitation</w:t>
            </w:r>
          </w:p>
        </w:tc>
        <w:tc>
          <w:tcPr>
            <w:tcW w:w="3456" w:type="dxa"/>
          </w:tcPr>
          <w:p w14:paraId="19E27AB1" w14:textId="77777777" w:rsidR="008F087D" w:rsidRDefault="009D362A">
            <w:r>
              <w:rPr>
                <w:sz w:val="16"/>
              </w:rPr>
              <w:t>Commonly limited to about 2 TB.</w:t>
            </w:r>
          </w:p>
        </w:tc>
        <w:tc>
          <w:tcPr>
            <w:tcW w:w="3456" w:type="dxa"/>
          </w:tcPr>
          <w:p w14:paraId="208989E8" w14:textId="77777777" w:rsidR="008F087D" w:rsidRDefault="009D362A">
            <w:r>
              <w:rPr>
                <w:sz w:val="16"/>
              </w:rPr>
              <w:t xml:space="preserve">Supports very large disks; slide notes up to </w:t>
            </w:r>
            <w:r>
              <w:rPr>
                <w:sz w:val="16"/>
              </w:rPr>
              <w:lastRenderedPageBreak/>
              <w:t>about 9.4 ZB.</w:t>
            </w:r>
          </w:p>
        </w:tc>
      </w:tr>
      <w:tr w:rsidR="008F087D" w14:paraId="759DF792" w14:textId="77777777">
        <w:trPr>
          <w:jc w:val="center"/>
        </w:trPr>
        <w:tc>
          <w:tcPr>
            <w:tcW w:w="3456" w:type="dxa"/>
          </w:tcPr>
          <w:p w14:paraId="559DDFDA" w14:textId="77777777" w:rsidR="008F087D" w:rsidRDefault="009D362A">
            <w:r>
              <w:rPr>
                <w:sz w:val="16"/>
              </w:rPr>
              <w:lastRenderedPageBreak/>
              <w:t>Partition information</w:t>
            </w:r>
          </w:p>
        </w:tc>
        <w:tc>
          <w:tcPr>
            <w:tcW w:w="3456" w:type="dxa"/>
          </w:tcPr>
          <w:p w14:paraId="24A1996B" w14:textId="77777777" w:rsidR="008F087D" w:rsidRDefault="009D362A">
            <w:r>
              <w:rPr>
                <w:sz w:val="16"/>
              </w:rPr>
              <w:t>Partition table is stored in the first sector with boot code.</w:t>
            </w:r>
          </w:p>
        </w:tc>
        <w:tc>
          <w:tcPr>
            <w:tcW w:w="3456" w:type="dxa"/>
          </w:tcPr>
          <w:p w14:paraId="668774F0" w14:textId="77777777" w:rsidR="008F087D" w:rsidRDefault="009D362A">
            <w:r>
              <w:rPr>
                <w:sz w:val="16"/>
              </w:rPr>
              <w:t>Uses primary and backup GPT headers and partition entries.</w:t>
            </w:r>
          </w:p>
        </w:tc>
      </w:tr>
      <w:tr w:rsidR="008F087D" w14:paraId="619BC4F5" w14:textId="77777777">
        <w:trPr>
          <w:jc w:val="center"/>
        </w:trPr>
        <w:tc>
          <w:tcPr>
            <w:tcW w:w="3456" w:type="dxa"/>
          </w:tcPr>
          <w:p w14:paraId="482F9AD1" w14:textId="77777777" w:rsidR="008F087D" w:rsidRDefault="009D362A">
            <w:r>
              <w:rPr>
                <w:sz w:val="16"/>
              </w:rPr>
              <w:t>Forensic issue</w:t>
            </w:r>
          </w:p>
        </w:tc>
        <w:tc>
          <w:tcPr>
            <w:tcW w:w="3456" w:type="dxa"/>
          </w:tcPr>
          <w:p w14:paraId="65532AA7" w14:textId="77777777" w:rsidR="008F087D" w:rsidRDefault="009D362A">
            <w:r>
              <w:rPr>
                <w:sz w:val="16"/>
              </w:rPr>
              <w:t>Critical information in sector 0; damage can affect partition interpretation.</w:t>
            </w:r>
          </w:p>
        </w:tc>
        <w:tc>
          <w:tcPr>
            <w:tcW w:w="3456" w:type="dxa"/>
          </w:tcPr>
          <w:p w14:paraId="429823A2" w14:textId="77777777" w:rsidR="008F087D" w:rsidRDefault="009D362A">
            <w:r>
              <w:rPr>
                <w:sz w:val="16"/>
              </w:rPr>
              <w:t>Backup structures may help recovery and validation.</w:t>
            </w:r>
          </w:p>
        </w:tc>
      </w:tr>
    </w:tbl>
    <w:p w14:paraId="2FDFD34E" w14:textId="77777777" w:rsidR="008F087D" w:rsidRDefault="009D362A">
      <w:pPr>
        <w:pStyle w:val="Heading1"/>
      </w:pPr>
      <w:r>
        <w:t>Part F - File System Identification and Interpretation</w:t>
      </w:r>
    </w:p>
    <w:p w14:paraId="38BA2B2E" w14:textId="77777777" w:rsidR="008F087D" w:rsidRDefault="009D362A">
      <w:pPr>
        <w:pStyle w:val="ListBullet"/>
      </w:pPr>
      <w:r>
        <w:t>Identify the file system used by at least two volumes or partitions on your system.</w:t>
      </w:r>
    </w:p>
    <w:p w14:paraId="5917675D" w14:textId="77777777" w:rsidR="008F087D" w:rsidRDefault="009D362A">
      <w:pPr>
        <w:pStyle w:val="ListBullet"/>
      </w:pPr>
      <w:r>
        <w:t>For Windows systems, identify whether volumes use NTFS, FAT/FAT32, exFAT, or another file system.</w:t>
      </w:r>
    </w:p>
    <w:p w14:paraId="71E54AF3" w14:textId="77777777" w:rsidR="008F087D" w:rsidRDefault="009D362A">
      <w:pPr>
        <w:pStyle w:val="ListBullet"/>
      </w:pPr>
      <w:r>
        <w:t>For Linux systems, identify whether partitions use ext4, XFS, btrfs, swap, or another file system.</w:t>
      </w:r>
    </w:p>
    <w:p w14:paraId="04794943" w14:textId="77777777" w:rsidR="008F087D" w:rsidRDefault="009D362A">
      <w:pPr>
        <w:pStyle w:val="ListBullet"/>
      </w:pPr>
      <w:r>
        <w:t>In your report, explain why a file system is important in digital forensics.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56"/>
        <w:gridCol w:w="3456"/>
        <w:gridCol w:w="3456"/>
      </w:tblGrid>
      <w:tr w:rsidR="008F087D" w14:paraId="57799F26" w14:textId="77777777">
        <w:trPr>
          <w:jc w:val="center"/>
        </w:trPr>
        <w:tc>
          <w:tcPr>
            <w:tcW w:w="10368" w:type="dxa"/>
            <w:gridSpan w:val="3"/>
            <w:shd w:val="clear" w:color="auto" w:fill="F7F7F7"/>
          </w:tcPr>
          <w:p w14:paraId="3BFC41EB" w14:textId="77777777" w:rsidR="008F087D" w:rsidRDefault="009D362A">
            <w:pPr>
              <w:spacing w:before="40" w:after="40"/>
            </w:pPr>
            <w:r>
              <w:rPr>
                <w:rFonts w:ascii="Consolas" w:eastAsia="Consolas" w:hAnsi="Consolas"/>
                <w:sz w:val="18"/>
              </w:rPr>
              <w:t>Windows:</w:t>
            </w:r>
            <w:r>
              <w:br/>
            </w:r>
            <w:r>
              <w:rPr>
                <w:rFonts w:ascii="Consolas" w:eastAsia="Consolas" w:hAnsi="Consolas"/>
                <w:sz w:val="18"/>
              </w:rPr>
              <w:t>wmic logicaldisk get caption,filesystem,size,freespace,volumename</w:t>
            </w:r>
            <w:r>
              <w:br/>
            </w:r>
            <w:r>
              <w:rPr>
                <w:rFonts w:ascii="Consolas" w:eastAsia="Consolas" w:hAnsi="Consolas"/>
                <w:sz w:val="18"/>
              </w:rPr>
              <w:t>Get-Volume</w:t>
            </w:r>
            <w:r>
              <w:br/>
            </w:r>
            <w:r>
              <w:br/>
            </w:r>
            <w:r>
              <w:rPr>
                <w:rFonts w:ascii="Consolas" w:eastAsia="Consolas" w:hAnsi="Consolas"/>
                <w:sz w:val="18"/>
              </w:rPr>
              <w:t>Linux:</w:t>
            </w:r>
            <w:r>
              <w:br/>
            </w:r>
            <w:r>
              <w:rPr>
                <w:rFonts w:ascii="Consolas" w:eastAsia="Consolas" w:hAnsi="Consolas"/>
                <w:sz w:val="18"/>
              </w:rPr>
              <w:t>lsblk -f</w:t>
            </w:r>
            <w:r>
              <w:br/>
            </w:r>
            <w:r>
              <w:rPr>
                <w:rFonts w:ascii="Consolas" w:eastAsia="Consolas" w:hAnsi="Consolas"/>
                <w:sz w:val="18"/>
              </w:rPr>
              <w:t>blkid</w:t>
            </w:r>
            <w:r>
              <w:br/>
            </w:r>
            <w:r>
              <w:rPr>
                <w:rFonts w:ascii="Consolas" w:eastAsia="Consolas" w:hAnsi="Consolas"/>
                <w:sz w:val="18"/>
              </w:rPr>
              <w:t>df -Th</w:t>
            </w:r>
          </w:p>
        </w:tc>
      </w:tr>
      <w:tr w:rsidR="008F087D" w14:paraId="3D3A299E"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blHeader/>
          <w:jc w:val="center"/>
        </w:trPr>
        <w:tc>
          <w:tcPr>
            <w:tcW w:w="3456" w:type="dxa"/>
            <w:shd w:val="clear" w:color="auto" w:fill="0D3265"/>
          </w:tcPr>
          <w:p w14:paraId="6FDB5948" w14:textId="77777777" w:rsidR="008F087D" w:rsidRDefault="009D362A">
            <w:r>
              <w:rPr>
                <w:b/>
                <w:color w:val="FFFFFF"/>
                <w:sz w:val="16"/>
              </w:rPr>
              <w:t>File System</w:t>
            </w:r>
          </w:p>
        </w:tc>
        <w:tc>
          <w:tcPr>
            <w:tcW w:w="3456" w:type="dxa"/>
            <w:shd w:val="clear" w:color="auto" w:fill="0D3265"/>
          </w:tcPr>
          <w:p w14:paraId="4CFD0F40" w14:textId="77777777" w:rsidR="008F087D" w:rsidRDefault="009D362A">
            <w:r>
              <w:rPr>
                <w:b/>
                <w:color w:val="FFFFFF"/>
                <w:sz w:val="16"/>
              </w:rPr>
              <w:t>Common OS / Usage</w:t>
            </w:r>
          </w:p>
        </w:tc>
        <w:tc>
          <w:tcPr>
            <w:tcW w:w="3456" w:type="dxa"/>
            <w:shd w:val="clear" w:color="auto" w:fill="0D3265"/>
          </w:tcPr>
          <w:p w14:paraId="233ED9E7" w14:textId="77777777" w:rsidR="008F087D" w:rsidRDefault="009D362A">
            <w:r>
              <w:rPr>
                <w:b/>
                <w:color w:val="FFFFFF"/>
                <w:sz w:val="16"/>
              </w:rPr>
              <w:t>Forensic Importance</w:t>
            </w:r>
          </w:p>
        </w:tc>
      </w:tr>
      <w:tr w:rsidR="008F087D" w14:paraId="16647719"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7B5B5CCD" w14:textId="77777777" w:rsidR="008F087D" w:rsidRDefault="009D362A">
            <w:r>
              <w:rPr>
                <w:sz w:val="16"/>
              </w:rPr>
              <w:t>FAT/FAT32</w:t>
            </w:r>
          </w:p>
        </w:tc>
        <w:tc>
          <w:tcPr>
            <w:tcW w:w="3456" w:type="dxa"/>
          </w:tcPr>
          <w:p w14:paraId="7B040C78" w14:textId="77777777" w:rsidR="008F087D" w:rsidRDefault="009D362A">
            <w:r>
              <w:rPr>
                <w:sz w:val="16"/>
              </w:rPr>
              <w:t>Removable media and older systems</w:t>
            </w:r>
          </w:p>
        </w:tc>
        <w:tc>
          <w:tcPr>
            <w:tcW w:w="3456" w:type="dxa"/>
          </w:tcPr>
          <w:p w14:paraId="655F5C4A" w14:textId="77777777" w:rsidR="008F087D" w:rsidRDefault="009D362A">
            <w:r>
              <w:rPr>
                <w:sz w:val="16"/>
              </w:rPr>
              <w:t>Simple structure; often used on USB drives.</w:t>
            </w:r>
          </w:p>
        </w:tc>
      </w:tr>
      <w:tr w:rsidR="008F087D" w14:paraId="325A929F"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2739C95C" w14:textId="77777777" w:rsidR="008F087D" w:rsidRDefault="009D362A">
            <w:r>
              <w:rPr>
                <w:sz w:val="16"/>
              </w:rPr>
              <w:t>NTFS</w:t>
            </w:r>
          </w:p>
        </w:tc>
        <w:tc>
          <w:tcPr>
            <w:tcW w:w="3456" w:type="dxa"/>
          </w:tcPr>
          <w:p w14:paraId="6EEE88A3" w14:textId="77777777" w:rsidR="008F087D" w:rsidRDefault="009D362A">
            <w:r>
              <w:rPr>
                <w:sz w:val="16"/>
              </w:rPr>
              <w:t>Modern Windows systems</w:t>
            </w:r>
          </w:p>
        </w:tc>
        <w:tc>
          <w:tcPr>
            <w:tcW w:w="3456" w:type="dxa"/>
          </w:tcPr>
          <w:p w14:paraId="4FFCDA96" w14:textId="77777777" w:rsidR="008F087D" w:rsidRDefault="009D362A">
            <w:r>
              <w:rPr>
                <w:sz w:val="16"/>
              </w:rPr>
              <w:t>Includes metadata such as MFT entries, timestamps, permissions, and journals.</w:t>
            </w:r>
          </w:p>
        </w:tc>
      </w:tr>
      <w:tr w:rsidR="008F087D" w14:paraId="5472259B"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57B7A757" w14:textId="77777777" w:rsidR="008F087D" w:rsidRDefault="009D362A">
            <w:r>
              <w:rPr>
                <w:sz w:val="16"/>
              </w:rPr>
              <w:t>ext family</w:t>
            </w:r>
          </w:p>
        </w:tc>
        <w:tc>
          <w:tcPr>
            <w:tcW w:w="3456" w:type="dxa"/>
          </w:tcPr>
          <w:p w14:paraId="3B9B9CAE" w14:textId="77777777" w:rsidR="008F087D" w:rsidRDefault="009D362A">
            <w:r>
              <w:rPr>
                <w:sz w:val="16"/>
              </w:rPr>
              <w:t>Linux systems</w:t>
            </w:r>
          </w:p>
        </w:tc>
        <w:tc>
          <w:tcPr>
            <w:tcW w:w="3456" w:type="dxa"/>
          </w:tcPr>
          <w:p w14:paraId="5BD6A483" w14:textId="77777777" w:rsidR="008F087D" w:rsidRDefault="009D362A">
            <w:r>
              <w:rPr>
                <w:sz w:val="16"/>
              </w:rPr>
              <w:t>Uses inode-based metadata and supports forensic timeline analysis.</w:t>
            </w:r>
          </w:p>
        </w:tc>
      </w:tr>
      <w:tr w:rsidR="008F087D" w14:paraId="14612EBB"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3A199A5A" w14:textId="77777777" w:rsidR="008F087D" w:rsidRDefault="009D362A">
            <w:r>
              <w:rPr>
                <w:sz w:val="16"/>
              </w:rPr>
              <w:t>XFS/JFS/btrfs</w:t>
            </w:r>
          </w:p>
        </w:tc>
        <w:tc>
          <w:tcPr>
            <w:tcW w:w="3456" w:type="dxa"/>
          </w:tcPr>
          <w:p w14:paraId="03434FE2" w14:textId="77777777" w:rsidR="008F087D" w:rsidRDefault="009D362A">
            <w:r>
              <w:rPr>
                <w:sz w:val="16"/>
              </w:rPr>
              <w:t>Linux/Unix-like systems</w:t>
            </w:r>
          </w:p>
        </w:tc>
        <w:tc>
          <w:tcPr>
            <w:tcW w:w="3456" w:type="dxa"/>
          </w:tcPr>
          <w:p w14:paraId="485C34C4" w14:textId="77777777" w:rsidR="008F087D" w:rsidRDefault="009D362A">
            <w:r>
              <w:rPr>
                <w:sz w:val="16"/>
              </w:rPr>
              <w:t>Advanced features may affect recovery and metadata interpretation.</w:t>
            </w:r>
          </w:p>
        </w:tc>
      </w:tr>
      <w:tr w:rsidR="008F087D" w14:paraId="15F72B03"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6F4A7926" w14:textId="77777777" w:rsidR="008F087D" w:rsidRDefault="009D362A">
            <w:r>
              <w:rPr>
                <w:sz w:val="16"/>
              </w:rPr>
              <w:t>HFS+</w:t>
            </w:r>
          </w:p>
        </w:tc>
        <w:tc>
          <w:tcPr>
            <w:tcW w:w="3456" w:type="dxa"/>
          </w:tcPr>
          <w:p w14:paraId="17169002" w14:textId="77777777" w:rsidR="008F087D" w:rsidRDefault="009D362A">
            <w:r>
              <w:rPr>
                <w:sz w:val="16"/>
              </w:rPr>
              <w:t>Older macOS systems</w:t>
            </w:r>
          </w:p>
        </w:tc>
        <w:tc>
          <w:tcPr>
            <w:tcW w:w="3456" w:type="dxa"/>
          </w:tcPr>
          <w:p w14:paraId="579F511A" w14:textId="77777777" w:rsidR="008F087D" w:rsidRDefault="009D362A">
            <w:r>
              <w:rPr>
                <w:sz w:val="16"/>
              </w:rPr>
              <w:t>Important in Mac forensic investigations; slide notes date support limitations.</w:t>
            </w:r>
          </w:p>
        </w:tc>
      </w:tr>
    </w:tbl>
    <w:p w14:paraId="4639E064" w14:textId="77777777" w:rsidR="008F087D" w:rsidRDefault="009D362A">
      <w:pPr>
        <w:pStyle w:val="Heading1"/>
      </w:pPr>
      <w:r>
        <w:t>Part G - Final Practical Assignment</w:t>
      </w:r>
    </w:p>
    <w:tbl>
      <w:tblPr>
        <w:tblW w:w="0" w:type="auto"/>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ook w:val="04A0" w:firstRow="1" w:lastRow="0" w:firstColumn="1" w:lastColumn="0" w:noHBand="0" w:noVBand="1"/>
      </w:tblPr>
      <w:tblGrid>
        <w:gridCol w:w="3456"/>
        <w:gridCol w:w="3456"/>
        <w:gridCol w:w="3456"/>
      </w:tblGrid>
      <w:tr w:rsidR="008F087D" w14:paraId="12B3CD95" w14:textId="77777777">
        <w:trPr>
          <w:jc w:val="center"/>
        </w:trPr>
        <w:tc>
          <w:tcPr>
            <w:tcW w:w="10368" w:type="dxa"/>
            <w:gridSpan w:val="3"/>
            <w:shd w:val="clear" w:color="auto" w:fill="FFF2CC"/>
          </w:tcPr>
          <w:p w14:paraId="35622F0D" w14:textId="77777777" w:rsidR="008F087D" w:rsidRDefault="009D362A">
            <w:pPr>
              <w:spacing w:after="40"/>
            </w:pPr>
            <w:r>
              <w:rPr>
                <w:b/>
                <w:color w:val="0D3265"/>
              </w:rPr>
              <w:t>Main assignment</w:t>
            </w:r>
            <w:r>
              <w:br/>
            </w:r>
            <w:r>
              <w:rPr>
                <w:sz w:val="18"/>
              </w:rPr>
              <w:t>Verify the size of partitions 1 and 2 of a PC using a partition table. Record the verification process step-by-step. Calculate the size of each partition in GB. No full credit will be awarded if you do not use partition table evidence.</w:t>
            </w:r>
          </w:p>
        </w:tc>
      </w:tr>
      <w:tr w:rsidR="008F087D" w14:paraId="4756DAB4"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tblHeader/>
          <w:jc w:val="center"/>
        </w:trPr>
        <w:tc>
          <w:tcPr>
            <w:tcW w:w="3456" w:type="dxa"/>
            <w:shd w:val="clear" w:color="auto" w:fill="0D3265"/>
          </w:tcPr>
          <w:p w14:paraId="16E28806" w14:textId="77777777" w:rsidR="008F087D" w:rsidRDefault="009D362A">
            <w:r>
              <w:rPr>
                <w:b/>
                <w:color w:val="FFFFFF"/>
                <w:sz w:val="16"/>
              </w:rPr>
              <w:t>Task</w:t>
            </w:r>
          </w:p>
        </w:tc>
        <w:tc>
          <w:tcPr>
            <w:tcW w:w="3456" w:type="dxa"/>
            <w:shd w:val="clear" w:color="auto" w:fill="0D3265"/>
          </w:tcPr>
          <w:p w14:paraId="0B891F2E" w14:textId="77777777" w:rsidR="008F087D" w:rsidRDefault="009D362A">
            <w:r>
              <w:rPr>
                <w:b/>
                <w:color w:val="FFFFFF"/>
                <w:sz w:val="16"/>
              </w:rPr>
              <w:t>Required Evidence</w:t>
            </w:r>
          </w:p>
        </w:tc>
        <w:tc>
          <w:tcPr>
            <w:tcW w:w="3456" w:type="dxa"/>
            <w:shd w:val="clear" w:color="auto" w:fill="0D3265"/>
          </w:tcPr>
          <w:p w14:paraId="267DE8C0" w14:textId="77777777" w:rsidR="008F087D" w:rsidRDefault="009D362A">
            <w:r>
              <w:rPr>
                <w:b/>
                <w:color w:val="FFFFFF"/>
                <w:sz w:val="16"/>
              </w:rPr>
              <w:t>Student Notes / Answer</w:t>
            </w:r>
          </w:p>
        </w:tc>
      </w:tr>
      <w:tr w:rsidR="008F087D" w14:paraId="47C46E82"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6A10F3C5" w14:textId="77777777" w:rsidR="008F087D" w:rsidRDefault="009D362A">
            <w:r>
              <w:rPr>
                <w:sz w:val="16"/>
              </w:rPr>
              <w:t>Identify partition 1</w:t>
            </w:r>
          </w:p>
        </w:tc>
        <w:tc>
          <w:tcPr>
            <w:tcW w:w="3456" w:type="dxa"/>
          </w:tcPr>
          <w:p w14:paraId="2764B83D" w14:textId="77777777" w:rsidR="008F087D" w:rsidRDefault="009D362A">
            <w:r>
              <w:rPr>
                <w:sz w:val="16"/>
              </w:rPr>
              <w:t>Screenshot of partition table and command output</w:t>
            </w:r>
          </w:p>
        </w:tc>
        <w:tc>
          <w:tcPr>
            <w:tcW w:w="3456" w:type="dxa"/>
          </w:tcPr>
          <w:p w14:paraId="5DFCD6AC" w14:textId="77777777" w:rsidR="008F087D" w:rsidRDefault="008F087D"/>
        </w:tc>
      </w:tr>
      <w:tr w:rsidR="008F087D" w14:paraId="0D2E6D2B"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55D04BE4" w14:textId="77777777" w:rsidR="008F087D" w:rsidRDefault="009D362A">
            <w:r>
              <w:rPr>
                <w:sz w:val="16"/>
              </w:rPr>
              <w:t>Record partition 1 sector count</w:t>
            </w:r>
          </w:p>
        </w:tc>
        <w:tc>
          <w:tcPr>
            <w:tcW w:w="3456" w:type="dxa"/>
          </w:tcPr>
          <w:p w14:paraId="32FC3B6D" w14:textId="77777777" w:rsidR="008F087D" w:rsidRDefault="009D362A">
            <w:r>
              <w:rPr>
                <w:sz w:val="16"/>
              </w:rPr>
              <w:t>Start sector, end sector or sector count</w:t>
            </w:r>
          </w:p>
        </w:tc>
        <w:tc>
          <w:tcPr>
            <w:tcW w:w="3456" w:type="dxa"/>
          </w:tcPr>
          <w:p w14:paraId="11809706" w14:textId="77777777" w:rsidR="008F087D" w:rsidRDefault="008F087D"/>
        </w:tc>
      </w:tr>
      <w:tr w:rsidR="008F087D" w14:paraId="265D02F5"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491EAFA3" w14:textId="77777777" w:rsidR="008F087D" w:rsidRDefault="009D362A">
            <w:r>
              <w:rPr>
                <w:sz w:val="16"/>
              </w:rPr>
              <w:t>Calculate partition 1 size</w:t>
            </w:r>
          </w:p>
        </w:tc>
        <w:tc>
          <w:tcPr>
            <w:tcW w:w="3456" w:type="dxa"/>
          </w:tcPr>
          <w:p w14:paraId="3944CFB7" w14:textId="77777777" w:rsidR="008F087D" w:rsidRDefault="009D362A">
            <w:r>
              <w:rPr>
                <w:sz w:val="16"/>
              </w:rPr>
              <w:t>Formula and result in GB</w:t>
            </w:r>
          </w:p>
        </w:tc>
        <w:tc>
          <w:tcPr>
            <w:tcW w:w="3456" w:type="dxa"/>
          </w:tcPr>
          <w:p w14:paraId="1FE16E9B" w14:textId="77777777" w:rsidR="008F087D" w:rsidRDefault="008F087D"/>
        </w:tc>
      </w:tr>
      <w:tr w:rsidR="008F087D" w14:paraId="4CCE1E4C"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594731E4" w14:textId="77777777" w:rsidR="008F087D" w:rsidRDefault="009D362A">
            <w:r>
              <w:rPr>
                <w:sz w:val="16"/>
              </w:rPr>
              <w:lastRenderedPageBreak/>
              <w:t>Identify partition 2</w:t>
            </w:r>
          </w:p>
        </w:tc>
        <w:tc>
          <w:tcPr>
            <w:tcW w:w="3456" w:type="dxa"/>
          </w:tcPr>
          <w:p w14:paraId="1B51DD35" w14:textId="77777777" w:rsidR="008F087D" w:rsidRDefault="009D362A">
            <w:r>
              <w:rPr>
                <w:sz w:val="16"/>
              </w:rPr>
              <w:t>Screenshot of partition table and command output</w:t>
            </w:r>
          </w:p>
        </w:tc>
        <w:tc>
          <w:tcPr>
            <w:tcW w:w="3456" w:type="dxa"/>
          </w:tcPr>
          <w:p w14:paraId="2EA00AE1" w14:textId="77777777" w:rsidR="008F087D" w:rsidRDefault="008F087D"/>
        </w:tc>
      </w:tr>
      <w:tr w:rsidR="008F087D" w14:paraId="0D7E09BC"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1A6D2B2B" w14:textId="77777777" w:rsidR="008F087D" w:rsidRDefault="009D362A">
            <w:r>
              <w:rPr>
                <w:sz w:val="16"/>
              </w:rPr>
              <w:t>Record partition 2 sector count</w:t>
            </w:r>
          </w:p>
        </w:tc>
        <w:tc>
          <w:tcPr>
            <w:tcW w:w="3456" w:type="dxa"/>
          </w:tcPr>
          <w:p w14:paraId="691DD720" w14:textId="77777777" w:rsidR="008F087D" w:rsidRDefault="009D362A">
            <w:r>
              <w:rPr>
                <w:sz w:val="16"/>
              </w:rPr>
              <w:t>Start sector, end sector or sector count</w:t>
            </w:r>
          </w:p>
        </w:tc>
        <w:tc>
          <w:tcPr>
            <w:tcW w:w="3456" w:type="dxa"/>
          </w:tcPr>
          <w:p w14:paraId="38D2E3E8" w14:textId="77777777" w:rsidR="008F087D" w:rsidRDefault="008F087D"/>
        </w:tc>
      </w:tr>
      <w:tr w:rsidR="008F087D" w14:paraId="0AA325EC"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37482B98" w14:textId="77777777" w:rsidR="008F087D" w:rsidRDefault="009D362A">
            <w:r>
              <w:rPr>
                <w:sz w:val="16"/>
              </w:rPr>
              <w:t>Calculate partition 2 size</w:t>
            </w:r>
          </w:p>
        </w:tc>
        <w:tc>
          <w:tcPr>
            <w:tcW w:w="3456" w:type="dxa"/>
          </w:tcPr>
          <w:p w14:paraId="66BD25D5" w14:textId="77777777" w:rsidR="008F087D" w:rsidRDefault="009D362A">
            <w:r>
              <w:rPr>
                <w:sz w:val="16"/>
              </w:rPr>
              <w:t>Formula and result in GB</w:t>
            </w:r>
          </w:p>
        </w:tc>
        <w:tc>
          <w:tcPr>
            <w:tcW w:w="3456" w:type="dxa"/>
          </w:tcPr>
          <w:p w14:paraId="01613E64" w14:textId="77777777" w:rsidR="008F087D" w:rsidRDefault="008F087D"/>
        </w:tc>
      </w:tr>
      <w:tr w:rsidR="008F087D" w14:paraId="0CFF41DF"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2FF28CED" w14:textId="77777777" w:rsidR="008F087D" w:rsidRDefault="009D362A">
            <w:r>
              <w:rPr>
                <w:sz w:val="16"/>
              </w:rPr>
              <w:t>Compare with OS-reported size</w:t>
            </w:r>
          </w:p>
        </w:tc>
        <w:tc>
          <w:tcPr>
            <w:tcW w:w="3456" w:type="dxa"/>
          </w:tcPr>
          <w:p w14:paraId="07153C4D" w14:textId="77777777" w:rsidR="008F087D" w:rsidRDefault="009D362A">
            <w:r>
              <w:rPr>
                <w:sz w:val="16"/>
              </w:rPr>
              <w:t>Disk Management, Get-Volume, lsblk, or df output</w:t>
            </w:r>
          </w:p>
        </w:tc>
        <w:tc>
          <w:tcPr>
            <w:tcW w:w="3456" w:type="dxa"/>
          </w:tcPr>
          <w:p w14:paraId="54B709C9" w14:textId="77777777" w:rsidR="008F087D" w:rsidRDefault="008F087D"/>
        </w:tc>
      </w:tr>
      <w:tr w:rsidR="008F087D" w14:paraId="5C5C7DA6"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jc w:val="center"/>
        </w:trPr>
        <w:tc>
          <w:tcPr>
            <w:tcW w:w="3456" w:type="dxa"/>
          </w:tcPr>
          <w:p w14:paraId="378EBBB7" w14:textId="77777777" w:rsidR="008F087D" w:rsidRDefault="009D362A">
            <w:r>
              <w:rPr>
                <w:sz w:val="16"/>
              </w:rPr>
              <w:t>Explain difference if any</w:t>
            </w:r>
          </w:p>
        </w:tc>
        <w:tc>
          <w:tcPr>
            <w:tcW w:w="3456" w:type="dxa"/>
          </w:tcPr>
          <w:p w14:paraId="79C41BB1" w14:textId="77777777" w:rsidR="008F087D" w:rsidRDefault="009D362A">
            <w:r>
              <w:rPr>
                <w:sz w:val="16"/>
              </w:rPr>
              <w:t>Short explanation of rounding, reserved space, file system overhead, or GiB/GB differences</w:t>
            </w:r>
          </w:p>
        </w:tc>
        <w:tc>
          <w:tcPr>
            <w:tcW w:w="3456" w:type="dxa"/>
          </w:tcPr>
          <w:p w14:paraId="736748B0" w14:textId="77777777" w:rsidR="008F087D" w:rsidRDefault="008F087D"/>
        </w:tc>
      </w:tr>
    </w:tbl>
    <w:p w14:paraId="634D30EE" w14:textId="77777777" w:rsidR="008F087D" w:rsidRDefault="009D362A">
      <w:pPr>
        <w:pStyle w:val="Heading1"/>
      </w:pPr>
      <w:r>
        <w:t>8. Student Report Template</w:t>
      </w:r>
    </w:p>
    <w:p w14:paraId="235AFC52" w14:textId="77777777" w:rsidR="008F087D" w:rsidRDefault="009D362A">
      <w:pPr>
        <w:pStyle w:val="ListBullet"/>
      </w:pPr>
      <w:r>
        <w:t>Cover page: student name, registration number, course code, lab title, date, and instructor name.</w:t>
      </w:r>
    </w:p>
    <w:p w14:paraId="748E91CE" w14:textId="77777777" w:rsidR="008F087D" w:rsidRDefault="009D362A">
      <w:pPr>
        <w:pStyle w:val="ListBullet"/>
      </w:pPr>
      <w:r>
        <w:t>Introduction: state the purpose of the lab in 5-8 lines.</w:t>
      </w:r>
    </w:p>
    <w:p w14:paraId="1C7C78A2" w14:textId="77777777" w:rsidR="008F087D" w:rsidRDefault="009D362A">
      <w:pPr>
        <w:pStyle w:val="ListBullet"/>
      </w:pPr>
      <w:r>
        <w:t>Tools used: list operating system, commands, and any software used.</w:t>
      </w:r>
    </w:p>
    <w:p w14:paraId="6E2CAECC" w14:textId="77777777" w:rsidR="008F087D" w:rsidRDefault="009D362A">
      <w:pPr>
        <w:pStyle w:val="ListBullet"/>
      </w:pPr>
      <w:r>
        <w:t>System specification evidence: include screenshots and explain important observations.</w:t>
      </w:r>
    </w:p>
    <w:p w14:paraId="433AC10B" w14:textId="77777777" w:rsidR="008F087D" w:rsidRDefault="009D362A">
      <w:pPr>
        <w:pStyle w:val="ListBullet"/>
      </w:pPr>
      <w:r>
        <w:t>Evidence layer mapping: include the required table.</w:t>
      </w:r>
    </w:p>
    <w:p w14:paraId="400CA36E" w14:textId="77777777" w:rsidR="008F087D" w:rsidRDefault="009D362A">
      <w:pPr>
        <w:pStyle w:val="ListBullet"/>
      </w:pPr>
      <w:r>
        <w:t>Process observation: include process/PID evidence and explanation.</w:t>
      </w:r>
    </w:p>
    <w:p w14:paraId="3FE68409" w14:textId="77777777" w:rsidR="008F087D" w:rsidRDefault="009D362A">
      <w:pPr>
        <w:pStyle w:val="ListBullet"/>
      </w:pPr>
      <w:r>
        <w:t>Disk and partition inspection: include partition screenshots and command output.</w:t>
      </w:r>
    </w:p>
    <w:p w14:paraId="09641547" w14:textId="77777777" w:rsidR="008F087D" w:rsidRDefault="009D362A">
      <w:pPr>
        <w:pStyle w:val="ListBullet"/>
      </w:pPr>
      <w:r>
        <w:t>Manual calculations: show formulas and results for at least two partitions.</w:t>
      </w:r>
    </w:p>
    <w:p w14:paraId="5F910D9F" w14:textId="77777777" w:rsidR="008F087D" w:rsidRDefault="009D362A">
      <w:pPr>
        <w:pStyle w:val="ListBullet"/>
      </w:pPr>
      <w:r>
        <w:t>Boot process explanation: include your diagram or numbered boot sequence.</w:t>
      </w:r>
    </w:p>
    <w:p w14:paraId="5AC47BE1" w14:textId="77777777" w:rsidR="008F087D" w:rsidRDefault="009D362A">
      <w:pPr>
        <w:pStyle w:val="ListBullet"/>
      </w:pPr>
      <w:r>
        <w:t>File system identification: explain the file systems found.</w:t>
      </w:r>
    </w:p>
    <w:p w14:paraId="3ED14EE4" w14:textId="77777777" w:rsidR="008F087D" w:rsidRDefault="009D362A">
      <w:pPr>
        <w:pStyle w:val="ListBullet"/>
      </w:pPr>
      <w:r>
        <w:t>Conclusion: summarize what you learned and why this matters in digital forensics.</w:t>
      </w:r>
    </w:p>
    <w:p w14:paraId="7ECC46BC" w14:textId="77777777" w:rsidR="008F087D" w:rsidRDefault="009D362A">
      <w:pPr>
        <w:pStyle w:val="ListBullet"/>
      </w:pPr>
      <w:r>
        <w:t>Appendix: include extra screenshots if necessary.</w:t>
      </w:r>
    </w:p>
    <w:p w14:paraId="7DC28631" w14:textId="77777777" w:rsidR="008F087D" w:rsidRDefault="009D362A">
      <w:pPr>
        <w:pStyle w:val="Heading1"/>
      </w:pPr>
      <w:r>
        <w:t>9. Screenshot Checklist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30"/>
        <w:gridCol w:w="5382"/>
        <w:gridCol w:w="3456"/>
      </w:tblGrid>
      <w:tr w:rsidR="008F087D" w14:paraId="12605E18" w14:textId="77777777" w:rsidTr="00CD6D3F">
        <w:trPr>
          <w:tblHeader/>
          <w:jc w:val="center"/>
        </w:trPr>
        <w:tc>
          <w:tcPr>
            <w:tcW w:w="1530" w:type="dxa"/>
            <w:shd w:val="clear" w:color="auto" w:fill="0D3265"/>
          </w:tcPr>
          <w:p w14:paraId="2AA2F539" w14:textId="77777777" w:rsidR="008F087D" w:rsidRDefault="009D362A">
            <w:r>
              <w:rPr>
                <w:b/>
                <w:color w:val="FFFFFF"/>
                <w:sz w:val="16"/>
              </w:rPr>
              <w:t>No.</w:t>
            </w:r>
          </w:p>
        </w:tc>
        <w:tc>
          <w:tcPr>
            <w:tcW w:w="5382" w:type="dxa"/>
            <w:shd w:val="clear" w:color="auto" w:fill="0D3265"/>
          </w:tcPr>
          <w:p w14:paraId="48A64314" w14:textId="77777777" w:rsidR="008F087D" w:rsidRDefault="009D362A">
            <w:r>
              <w:rPr>
                <w:b/>
                <w:color w:val="FFFFFF"/>
                <w:sz w:val="16"/>
              </w:rPr>
              <w:t>Screenshot Required</w:t>
            </w:r>
          </w:p>
        </w:tc>
        <w:tc>
          <w:tcPr>
            <w:tcW w:w="3456" w:type="dxa"/>
            <w:shd w:val="clear" w:color="auto" w:fill="0D3265"/>
          </w:tcPr>
          <w:p w14:paraId="2D683906" w14:textId="77777777" w:rsidR="008F087D" w:rsidRDefault="009D362A">
            <w:r>
              <w:rPr>
                <w:b/>
                <w:color w:val="FFFFFF"/>
                <w:sz w:val="16"/>
              </w:rPr>
              <w:t>Included?</w:t>
            </w:r>
          </w:p>
        </w:tc>
      </w:tr>
      <w:tr w:rsidR="008F087D" w14:paraId="1F076BDF" w14:textId="77777777" w:rsidTr="00CD6D3F">
        <w:trPr>
          <w:jc w:val="center"/>
        </w:trPr>
        <w:tc>
          <w:tcPr>
            <w:tcW w:w="1530" w:type="dxa"/>
          </w:tcPr>
          <w:p w14:paraId="16067A11" w14:textId="77777777" w:rsidR="008F087D" w:rsidRDefault="009D362A">
            <w:r>
              <w:rPr>
                <w:sz w:val="16"/>
              </w:rPr>
              <w:t>1</w:t>
            </w:r>
          </w:p>
        </w:tc>
        <w:tc>
          <w:tcPr>
            <w:tcW w:w="5382" w:type="dxa"/>
          </w:tcPr>
          <w:p w14:paraId="11858C43" w14:textId="77777777" w:rsidR="008F087D" w:rsidRDefault="009D362A">
            <w:r>
              <w:rPr>
                <w:sz w:val="16"/>
              </w:rPr>
              <w:t>System Information or systeminfo output</w:t>
            </w:r>
          </w:p>
        </w:tc>
        <w:tc>
          <w:tcPr>
            <w:tcW w:w="3456" w:type="dxa"/>
          </w:tcPr>
          <w:p w14:paraId="4B628EA7" w14:textId="77777777" w:rsidR="008F087D" w:rsidRDefault="009D362A">
            <w:r>
              <w:rPr>
                <w:sz w:val="16"/>
              </w:rPr>
              <w:t>Yes / No</w:t>
            </w:r>
          </w:p>
        </w:tc>
      </w:tr>
      <w:tr w:rsidR="008F087D" w14:paraId="0A25C662" w14:textId="77777777" w:rsidTr="00CD6D3F">
        <w:trPr>
          <w:jc w:val="center"/>
        </w:trPr>
        <w:tc>
          <w:tcPr>
            <w:tcW w:w="1530" w:type="dxa"/>
          </w:tcPr>
          <w:p w14:paraId="7AC1FD42" w14:textId="77777777" w:rsidR="008F087D" w:rsidRDefault="009D362A">
            <w:r>
              <w:rPr>
                <w:sz w:val="16"/>
              </w:rPr>
              <w:t>2</w:t>
            </w:r>
          </w:p>
        </w:tc>
        <w:tc>
          <w:tcPr>
            <w:tcW w:w="5382" w:type="dxa"/>
          </w:tcPr>
          <w:p w14:paraId="7F1DD677" w14:textId="77777777" w:rsidR="008F087D" w:rsidRDefault="009D362A">
            <w:r>
              <w:rPr>
                <w:sz w:val="16"/>
              </w:rPr>
              <w:t>Disk drive model and size output</w:t>
            </w:r>
          </w:p>
        </w:tc>
        <w:tc>
          <w:tcPr>
            <w:tcW w:w="3456" w:type="dxa"/>
          </w:tcPr>
          <w:p w14:paraId="36B99F6C" w14:textId="77777777" w:rsidR="008F087D" w:rsidRDefault="009D362A">
            <w:r>
              <w:rPr>
                <w:sz w:val="16"/>
              </w:rPr>
              <w:t>Yes / No</w:t>
            </w:r>
          </w:p>
        </w:tc>
      </w:tr>
      <w:tr w:rsidR="008F087D" w14:paraId="7A6B9F2A" w14:textId="77777777" w:rsidTr="00CD6D3F">
        <w:trPr>
          <w:jc w:val="center"/>
        </w:trPr>
        <w:tc>
          <w:tcPr>
            <w:tcW w:w="1530" w:type="dxa"/>
          </w:tcPr>
          <w:p w14:paraId="66385067" w14:textId="77777777" w:rsidR="008F087D" w:rsidRDefault="009D362A">
            <w:r>
              <w:rPr>
                <w:sz w:val="16"/>
              </w:rPr>
              <w:t>3</w:t>
            </w:r>
          </w:p>
        </w:tc>
        <w:tc>
          <w:tcPr>
            <w:tcW w:w="5382" w:type="dxa"/>
          </w:tcPr>
          <w:p w14:paraId="19715F1B" w14:textId="77777777" w:rsidR="008F087D" w:rsidRDefault="009D362A">
            <w:r>
              <w:rPr>
                <w:sz w:val="16"/>
              </w:rPr>
              <w:t>Logical volume/file system output</w:t>
            </w:r>
          </w:p>
        </w:tc>
        <w:tc>
          <w:tcPr>
            <w:tcW w:w="3456" w:type="dxa"/>
          </w:tcPr>
          <w:p w14:paraId="2D5A4090" w14:textId="77777777" w:rsidR="008F087D" w:rsidRDefault="009D362A">
            <w:r>
              <w:rPr>
                <w:sz w:val="16"/>
              </w:rPr>
              <w:t>Yes / No</w:t>
            </w:r>
          </w:p>
        </w:tc>
      </w:tr>
      <w:tr w:rsidR="008F087D" w14:paraId="1493BFAC" w14:textId="77777777" w:rsidTr="00CD6D3F">
        <w:trPr>
          <w:jc w:val="center"/>
        </w:trPr>
        <w:tc>
          <w:tcPr>
            <w:tcW w:w="1530" w:type="dxa"/>
          </w:tcPr>
          <w:p w14:paraId="0DC5F9B5" w14:textId="77777777" w:rsidR="008F087D" w:rsidRDefault="009D362A">
            <w:r>
              <w:rPr>
                <w:sz w:val="16"/>
              </w:rPr>
              <w:t>4</w:t>
            </w:r>
          </w:p>
        </w:tc>
        <w:tc>
          <w:tcPr>
            <w:tcW w:w="5382" w:type="dxa"/>
          </w:tcPr>
          <w:p w14:paraId="7F095A82" w14:textId="77777777" w:rsidR="008F087D" w:rsidRDefault="009D362A">
            <w:r>
              <w:rPr>
                <w:sz w:val="16"/>
              </w:rPr>
              <w:t>Running process/PID output</w:t>
            </w:r>
          </w:p>
        </w:tc>
        <w:tc>
          <w:tcPr>
            <w:tcW w:w="3456" w:type="dxa"/>
          </w:tcPr>
          <w:p w14:paraId="24E2318D" w14:textId="77777777" w:rsidR="008F087D" w:rsidRDefault="009D362A">
            <w:r>
              <w:rPr>
                <w:sz w:val="16"/>
              </w:rPr>
              <w:t>Yes / No</w:t>
            </w:r>
          </w:p>
        </w:tc>
      </w:tr>
      <w:tr w:rsidR="008F087D" w14:paraId="061AF184" w14:textId="77777777" w:rsidTr="00CD6D3F">
        <w:trPr>
          <w:jc w:val="center"/>
        </w:trPr>
        <w:tc>
          <w:tcPr>
            <w:tcW w:w="1530" w:type="dxa"/>
          </w:tcPr>
          <w:p w14:paraId="032CEDF9" w14:textId="77777777" w:rsidR="008F087D" w:rsidRDefault="009D362A">
            <w:r>
              <w:rPr>
                <w:sz w:val="16"/>
              </w:rPr>
              <w:t>5</w:t>
            </w:r>
          </w:p>
        </w:tc>
        <w:tc>
          <w:tcPr>
            <w:tcW w:w="5382" w:type="dxa"/>
          </w:tcPr>
          <w:p w14:paraId="6DB21DAE" w14:textId="77777777" w:rsidR="008F087D" w:rsidRDefault="009D362A">
            <w:r>
              <w:rPr>
                <w:sz w:val="16"/>
              </w:rPr>
              <w:t>Disk Management, Get-Partition, DiskPart, lsblk, fdisk, or parted output</w:t>
            </w:r>
          </w:p>
        </w:tc>
        <w:tc>
          <w:tcPr>
            <w:tcW w:w="3456" w:type="dxa"/>
          </w:tcPr>
          <w:p w14:paraId="65298D34" w14:textId="77777777" w:rsidR="008F087D" w:rsidRDefault="009D362A">
            <w:r>
              <w:rPr>
                <w:sz w:val="16"/>
              </w:rPr>
              <w:t>Yes / No</w:t>
            </w:r>
          </w:p>
        </w:tc>
      </w:tr>
      <w:tr w:rsidR="008F087D" w14:paraId="5E37AAC7" w14:textId="77777777" w:rsidTr="00CD6D3F">
        <w:trPr>
          <w:jc w:val="center"/>
        </w:trPr>
        <w:tc>
          <w:tcPr>
            <w:tcW w:w="1530" w:type="dxa"/>
          </w:tcPr>
          <w:p w14:paraId="52AFFE76" w14:textId="77777777" w:rsidR="008F087D" w:rsidRDefault="009D362A">
            <w:r>
              <w:rPr>
                <w:sz w:val="16"/>
              </w:rPr>
              <w:t>6</w:t>
            </w:r>
          </w:p>
        </w:tc>
        <w:tc>
          <w:tcPr>
            <w:tcW w:w="5382" w:type="dxa"/>
          </w:tcPr>
          <w:p w14:paraId="44C1E6D5" w14:textId="77777777" w:rsidR="008F087D" w:rsidRDefault="009D362A">
            <w:r>
              <w:rPr>
                <w:sz w:val="16"/>
              </w:rPr>
              <w:t>Partition 1 calculation evidence</w:t>
            </w:r>
          </w:p>
        </w:tc>
        <w:tc>
          <w:tcPr>
            <w:tcW w:w="3456" w:type="dxa"/>
          </w:tcPr>
          <w:p w14:paraId="5DC15DC8" w14:textId="77777777" w:rsidR="008F087D" w:rsidRDefault="009D362A">
            <w:r>
              <w:rPr>
                <w:sz w:val="16"/>
              </w:rPr>
              <w:t>Yes / No</w:t>
            </w:r>
          </w:p>
        </w:tc>
      </w:tr>
      <w:tr w:rsidR="008F087D" w14:paraId="4AD5F9A8" w14:textId="77777777" w:rsidTr="00CD6D3F">
        <w:trPr>
          <w:jc w:val="center"/>
        </w:trPr>
        <w:tc>
          <w:tcPr>
            <w:tcW w:w="1530" w:type="dxa"/>
          </w:tcPr>
          <w:p w14:paraId="189F8E6E" w14:textId="77777777" w:rsidR="008F087D" w:rsidRDefault="009D362A">
            <w:r>
              <w:rPr>
                <w:sz w:val="16"/>
              </w:rPr>
              <w:t>7</w:t>
            </w:r>
          </w:p>
        </w:tc>
        <w:tc>
          <w:tcPr>
            <w:tcW w:w="5382" w:type="dxa"/>
          </w:tcPr>
          <w:p w14:paraId="3C27C849" w14:textId="77777777" w:rsidR="008F087D" w:rsidRDefault="009D362A">
            <w:r>
              <w:rPr>
                <w:sz w:val="16"/>
              </w:rPr>
              <w:t>Partition 2 calculation evidence</w:t>
            </w:r>
          </w:p>
        </w:tc>
        <w:tc>
          <w:tcPr>
            <w:tcW w:w="3456" w:type="dxa"/>
          </w:tcPr>
          <w:p w14:paraId="5D3B6672" w14:textId="77777777" w:rsidR="008F087D" w:rsidRDefault="009D362A">
            <w:r>
              <w:rPr>
                <w:sz w:val="16"/>
              </w:rPr>
              <w:t>Yes / No</w:t>
            </w:r>
          </w:p>
        </w:tc>
      </w:tr>
      <w:tr w:rsidR="008F087D" w14:paraId="7464D60D" w14:textId="77777777" w:rsidTr="00CD6D3F">
        <w:trPr>
          <w:jc w:val="center"/>
        </w:trPr>
        <w:tc>
          <w:tcPr>
            <w:tcW w:w="1530" w:type="dxa"/>
          </w:tcPr>
          <w:p w14:paraId="0DD77E7F" w14:textId="77777777" w:rsidR="008F087D" w:rsidRDefault="009D362A">
            <w:r>
              <w:rPr>
                <w:sz w:val="16"/>
              </w:rPr>
              <w:t>8</w:t>
            </w:r>
          </w:p>
        </w:tc>
        <w:tc>
          <w:tcPr>
            <w:tcW w:w="5382" w:type="dxa"/>
          </w:tcPr>
          <w:p w14:paraId="1F1C8729" w14:textId="77777777" w:rsidR="008F087D" w:rsidRDefault="009D362A">
            <w:r>
              <w:rPr>
                <w:sz w:val="16"/>
              </w:rPr>
              <w:t>Boot mode evidence: BIOS/UEFI</w:t>
            </w:r>
          </w:p>
        </w:tc>
        <w:tc>
          <w:tcPr>
            <w:tcW w:w="3456" w:type="dxa"/>
          </w:tcPr>
          <w:p w14:paraId="2479EC24" w14:textId="77777777" w:rsidR="008F087D" w:rsidRDefault="009D362A">
            <w:r>
              <w:rPr>
                <w:sz w:val="16"/>
              </w:rPr>
              <w:t>Yes / No</w:t>
            </w:r>
          </w:p>
        </w:tc>
      </w:tr>
      <w:tr w:rsidR="008F087D" w14:paraId="42089FCA" w14:textId="77777777" w:rsidTr="00CD6D3F">
        <w:trPr>
          <w:jc w:val="center"/>
        </w:trPr>
        <w:tc>
          <w:tcPr>
            <w:tcW w:w="1530" w:type="dxa"/>
          </w:tcPr>
          <w:p w14:paraId="5B749AAC" w14:textId="77777777" w:rsidR="008F087D" w:rsidRDefault="009D362A">
            <w:r>
              <w:rPr>
                <w:sz w:val="16"/>
              </w:rPr>
              <w:t>9</w:t>
            </w:r>
          </w:p>
        </w:tc>
        <w:tc>
          <w:tcPr>
            <w:tcW w:w="5382" w:type="dxa"/>
          </w:tcPr>
          <w:p w14:paraId="235E8C55" w14:textId="77777777" w:rsidR="008F087D" w:rsidRDefault="009D362A">
            <w:r>
              <w:rPr>
                <w:sz w:val="16"/>
              </w:rPr>
              <w:t>File system identification evidence</w:t>
            </w:r>
          </w:p>
        </w:tc>
        <w:tc>
          <w:tcPr>
            <w:tcW w:w="3456" w:type="dxa"/>
          </w:tcPr>
          <w:p w14:paraId="7D3A562B" w14:textId="77777777" w:rsidR="008F087D" w:rsidRDefault="009D362A">
            <w:r>
              <w:rPr>
                <w:sz w:val="16"/>
              </w:rPr>
              <w:t>Yes / No</w:t>
            </w:r>
          </w:p>
        </w:tc>
      </w:tr>
      <w:tr w:rsidR="008F087D" w14:paraId="2CE20633" w14:textId="77777777" w:rsidTr="00CD6D3F">
        <w:trPr>
          <w:jc w:val="center"/>
        </w:trPr>
        <w:tc>
          <w:tcPr>
            <w:tcW w:w="1530" w:type="dxa"/>
          </w:tcPr>
          <w:p w14:paraId="5FE6DF13" w14:textId="77777777" w:rsidR="008F087D" w:rsidRDefault="009D362A">
            <w:r>
              <w:rPr>
                <w:sz w:val="16"/>
              </w:rPr>
              <w:t>10</w:t>
            </w:r>
          </w:p>
        </w:tc>
        <w:tc>
          <w:tcPr>
            <w:tcW w:w="5382" w:type="dxa"/>
          </w:tcPr>
          <w:p w14:paraId="3708BBD0" w14:textId="77777777" w:rsidR="008F087D" w:rsidRDefault="009D362A">
            <w:r>
              <w:rPr>
                <w:sz w:val="16"/>
              </w:rPr>
              <w:t>Final report summary/conclusion page</w:t>
            </w:r>
          </w:p>
        </w:tc>
        <w:tc>
          <w:tcPr>
            <w:tcW w:w="3456" w:type="dxa"/>
          </w:tcPr>
          <w:p w14:paraId="6519E138" w14:textId="77777777" w:rsidR="008F087D" w:rsidRDefault="009D362A">
            <w:r>
              <w:rPr>
                <w:sz w:val="16"/>
              </w:rPr>
              <w:t>Yes / No</w:t>
            </w:r>
          </w:p>
        </w:tc>
      </w:tr>
    </w:tbl>
    <w:p w14:paraId="761498BB" w14:textId="77777777" w:rsidR="008F087D" w:rsidRDefault="009D362A">
      <w:pPr>
        <w:pStyle w:val="Heading1"/>
      </w:pPr>
      <w:r>
        <w:lastRenderedPageBreak/>
        <w:t>10. Marking Rubric - 100 Marks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56"/>
        <w:gridCol w:w="3456"/>
        <w:gridCol w:w="3456"/>
      </w:tblGrid>
      <w:tr w:rsidR="008F087D" w14:paraId="1AB26EC4" w14:textId="77777777">
        <w:trPr>
          <w:tblHeader/>
          <w:jc w:val="center"/>
        </w:trPr>
        <w:tc>
          <w:tcPr>
            <w:tcW w:w="3456" w:type="dxa"/>
            <w:shd w:val="clear" w:color="auto" w:fill="0D3265"/>
          </w:tcPr>
          <w:p w14:paraId="0F3445B5" w14:textId="77777777" w:rsidR="008F087D" w:rsidRDefault="009D362A">
            <w:r>
              <w:rPr>
                <w:b/>
                <w:color w:val="FFFFFF"/>
                <w:sz w:val="16"/>
              </w:rPr>
              <w:t>Assessment Area</w:t>
            </w:r>
          </w:p>
        </w:tc>
        <w:tc>
          <w:tcPr>
            <w:tcW w:w="3456" w:type="dxa"/>
            <w:shd w:val="clear" w:color="auto" w:fill="0D3265"/>
          </w:tcPr>
          <w:p w14:paraId="6362E953" w14:textId="77777777" w:rsidR="008F087D" w:rsidRDefault="009D362A">
            <w:r>
              <w:rPr>
                <w:b/>
                <w:color w:val="FFFFFF"/>
                <w:sz w:val="16"/>
              </w:rPr>
              <w:t>Marks</w:t>
            </w:r>
          </w:p>
        </w:tc>
        <w:tc>
          <w:tcPr>
            <w:tcW w:w="3456" w:type="dxa"/>
            <w:shd w:val="clear" w:color="auto" w:fill="0D3265"/>
          </w:tcPr>
          <w:p w14:paraId="649DF44F" w14:textId="77777777" w:rsidR="008F087D" w:rsidRDefault="009D362A">
            <w:r>
              <w:rPr>
                <w:b/>
                <w:color w:val="FFFFFF"/>
                <w:sz w:val="16"/>
              </w:rPr>
              <w:t>What Instructor Will Check</w:t>
            </w:r>
          </w:p>
        </w:tc>
      </w:tr>
      <w:tr w:rsidR="008F087D" w14:paraId="02154CAA" w14:textId="77777777">
        <w:trPr>
          <w:jc w:val="center"/>
        </w:trPr>
        <w:tc>
          <w:tcPr>
            <w:tcW w:w="3456" w:type="dxa"/>
          </w:tcPr>
          <w:p w14:paraId="4A50168A" w14:textId="77777777" w:rsidR="008F087D" w:rsidRDefault="009D362A">
            <w:r>
              <w:rPr>
                <w:sz w:val="16"/>
              </w:rPr>
              <w:t>Preparation and safety compliance</w:t>
            </w:r>
          </w:p>
        </w:tc>
        <w:tc>
          <w:tcPr>
            <w:tcW w:w="3456" w:type="dxa"/>
          </w:tcPr>
          <w:p w14:paraId="7D7D94F4" w14:textId="77777777" w:rsidR="008F087D" w:rsidRDefault="009D362A">
            <w:r>
              <w:rPr>
                <w:sz w:val="16"/>
              </w:rPr>
              <w:t>10</w:t>
            </w:r>
          </w:p>
        </w:tc>
        <w:tc>
          <w:tcPr>
            <w:tcW w:w="3456" w:type="dxa"/>
          </w:tcPr>
          <w:p w14:paraId="55C85943" w14:textId="77777777" w:rsidR="008F087D" w:rsidRDefault="009D362A">
            <w:r>
              <w:rPr>
                <w:sz w:val="16"/>
              </w:rPr>
              <w:t>Student followed read-only approach and did not perform destructive actions.</w:t>
            </w:r>
          </w:p>
        </w:tc>
      </w:tr>
      <w:tr w:rsidR="008F087D" w14:paraId="29365784" w14:textId="77777777">
        <w:trPr>
          <w:jc w:val="center"/>
        </w:trPr>
        <w:tc>
          <w:tcPr>
            <w:tcW w:w="3456" w:type="dxa"/>
          </w:tcPr>
          <w:p w14:paraId="062AC9C3" w14:textId="77777777" w:rsidR="008F087D" w:rsidRDefault="009D362A">
            <w:r>
              <w:rPr>
                <w:sz w:val="16"/>
              </w:rPr>
              <w:t>System specification and evidence layer mapping</w:t>
            </w:r>
          </w:p>
        </w:tc>
        <w:tc>
          <w:tcPr>
            <w:tcW w:w="3456" w:type="dxa"/>
          </w:tcPr>
          <w:p w14:paraId="328AF391" w14:textId="77777777" w:rsidR="008F087D" w:rsidRDefault="009D362A">
            <w:r>
              <w:rPr>
                <w:sz w:val="16"/>
              </w:rPr>
              <w:t>15</w:t>
            </w:r>
          </w:p>
        </w:tc>
        <w:tc>
          <w:tcPr>
            <w:tcW w:w="3456" w:type="dxa"/>
          </w:tcPr>
          <w:p w14:paraId="17AED537" w14:textId="77777777" w:rsidR="008F087D" w:rsidRDefault="009D362A">
            <w:r>
              <w:rPr>
                <w:sz w:val="16"/>
              </w:rPr>
              <w:t>Clear screenshots and explanation of system layers and evidence sources.</w:t>
            </w:r>
          </w:p>
        </w:tc>
      </w:tr>
      <w:tr w:rsidR="008F087D" w14:paraId="61637C9F" w14:textId="77777777">
        <w:trPr>
          <w:jc w:val="center"/>
        </w:trPr>
        <w:tc>
          <w:tcPr>
            <w:tcW w:w="3456" w:type="dxa"/>
          </w:tcPr>
          <w:p w14:paraId="24C82B73" w14:textId="77777777" w:rsidR="008F087D" w:rsidRDefault="009D362A">
            <w:r>
              <w:rPr>
                <w:sz w:val="16"/>
              </w:rPr>
              <w:t>Program/process/thread explanation</w:t>
            </w:r>
          </w:p>
        </w:tc>
        <w:tc>
          <w:tcPr>
            <w:tcW w:w="3456" w:type="dxa"/>
          </w:tcPr>
          <w:p w14:paraId="2E37975C" w14:textId="77777777" w:rsidR="008F087D" w:rsidRDefault="009D362A">
            <w:r>
              <w:rPr>
                <w:sz w:val="16"/>
              </w:rPr>
              <w:t>10</w:t>
            </w:r>
          </w:p>
        </w:tc>
        <w:tc>
          <w:tcPr>
            <w:tcW w:w="3456" w:type="dxa"/>
          </w:tcPr>
          <w:p w14:paraId="25B66593" w14:textId="77777777" w:rsidR="008F087D" w:rsidRDefault="009D362A">
            <w:r>
              <w:rPr>
                <w:sz w:val="16"/>
              </w:rPr>
              <w:t>Correct process evidence and explanation of forensic relevance.</w:t>
            </w:r>
          </w:p>
        </w:tc>
      </w:tr>
      <w:tr w:rsidR="008F087D" w14:paraId="39CFBA6A" w14:textId="77777777">
        <w:trPr>
          <w:jc w:val="center"/>
        </w:trPr>
        <w:tc>
          <w:tcPr>
            <w:tcW w:w="3456" w:type="dxa"/>
          </w:tcPr>
          <w:p w14:paraId="40B0DB82" w14:textId="77777777" w:rsidR="008F087D" w:rsidRDefault="009D362A">
            <w:r>
              <w:rPr>
                <w:sz w:val="16"/>
              </w:rPr>
              <w:t>Disk sector and size calculation</w:t>
            </w:r>
          </w:p>
        </w:tc>
        <w:tc>
          <w:tcPr>
            <w:tcW w:w="3456" w:type="dxa"/>
          </w:tcPr>
          <w:p w14:paraId="5BE1D00F" w14:textId="77777777" w:rsidR="008F087D" w:rsidRDefault="009D362A">
            <w:r>
              <w:rPr>
                <w:sz w:val="16"/>
              </w:rPr>
              <w:t>20</w:t>
            </w:r>
          </w:p>
        </w:tc>
        <w:tc>
          <w:tcPr>
            <w:tcW w:w="3456" w:type="dxa"/>
          </w:tcPr>
          <w:p w14:paraId="00F7B462" w14:textId="77777777" w:rsidR="008F087D" w:rsidRDefault="009D362A">
            <w:r>
              <w:rPr>
                <w:sz w:val="16"/>
              </w:rPr>
              <w:t>Accurate formulas, calculations, unit conversions, and explanation.</w:t>
            </w:r>
          </w:p>
        </w:tc>
      </w:tr>
      <w:tr w:rsidR="008F087D" w14:paraId="4078DDCF" w14:textId="77777777">
        <w:trPr>
          <w:jc w:val="center"/>
        </w:trPr>
        <w:tc>
          <w:tcPr>
            <w:tcW w:w="3456" w:type="dxa"/>
          </w:tcPr>
          <w:p w14:paraId="712F51CB" w14:textId="77777777" w:rsidR="008F087D" w:rsidRDefault="009D362A">
            <w:r>
              <w:rPr>
                <w:sz w:val="16"/>
              </w:rPr>
              <w:t>Partition table inspection</w:t>
            </w:r>
          </w:p>
        </w:tc>
        <w:tc>
          <w:tcPr>
            <w:tcW w:w="3456" w:type="dxa"/>
          </w:tcPr>
          <w:p w14:paraId="3F61C385" w14:textId="77777777" w:rsidR="008F087D" w:rsidRDefault="009D362A">
            <w:r>
              <w:rPr>
                <w:sz w:val="16"/>
              </w:rPr>
              <w:t>20</w:t>
            </w:r>
          </w:p>
        </w:tc>
        <w:tc>
          <w:tcPr>
            <w:tcW w:w="3456" w:type="dxa"/>
          </w:tcPr>
          <w:p w14:paraId="24969903" w14:textId="77777777" w:rsidR="008F087D" w:rsidRDefault="009D362A">
            <w:r>
              <w:rPr>
                <w:sz w:val="16"/>
              </w:rPr>
              <w:t>Reliable partition evidence from approved commands/tools; two partitions analyzed.</w:t>
            </w:r>
          </w:p>
        </w:tc>
      </w:tr>
      <w:tr w:rsidR="008F087D" w14:paraId="7E22FE72" w14:textId="77777777">
        <w:trPr>
          <w:jc w:val="center"/>
        </w:trPr>
        <w:tc>
          <w:tcPr>
            <w:tcW w:w="3456" w:type="dxa"/>
          </w:tcPr>
          <w:p w14:paraId="77E2203E" w14:textId="77777777" w:rsidR="008F087D" w:rsidRDefault="009D362A">
            <w:r>
              <w:rPr>
                <w:sz w:val="16"/>
              </w:rPr>
              <w:t>Boot process and MBR/GPT explanation</w:t>
            </w:r>
          </w:p>
        </w:tc>
        <w:tc>
          <w:tcPr>
            <w:tcW w:w="3456" w:type="dxa"/>
          </w:tcPr>
          <w:p w14:paraId="38FBE6C1" w14:textId="77777777" w:rsidR="008F087D" w:rsidRDefault="009D362A">
            <w:r>
              <w:rPr>
                <w:sz w:val="16"/>
              </w:rPr>
              <w:t>10</w:t>
            </w:r>
          </w:p>
        </w:tc>
        <w:tc>
          <w:tcPr>
            <w:tcW w:w="3456" w:type="dxa"/>
          </w:tcPr>
          <w:p w14:paraId="32D05A3F" w14:textId="77777777" w:rsidR="008F087D" w:rsidRDefault="009D362A">
            <w:r>
              <w:rPr>
                <w:sz w:val="16"/>
              </w:rPr>
              <w:t>Correct boot sequence and comparison of MBR/GPT.</w:t>
            </w:r>
          </w:p>
        </w:tc>
      </w:tr>
      <w:tr w:rsidR="008F087D" w14:paraId="198D3BEE" w14:textId="77777777">
        <w:trPr>
          <w:jc w:val="center"/>
        </w:trPr>
        <w:tc>
          <w:tcPr>
            <w:tcW w:w="3456" w:type="dxa"/>
          </w:tcPr>
          <w:p w14:paraId="1F885A45" w14:textId="77777777" w:rsidR="008F087D" w:rsidRDefault="009D362A">
            <w:r>
              <w:rPr>
                <w:sz w:val="16"/>
              </w:rPr>
              <w:t>File system identification</w:t>
            </w:r>
          </w:p>
        </w:tc>
        <w:tc>
          <w:tcPr>
            <w:tcW w:w="3456" w:type="dxa"/>
          </w:tcPr>
          <w:p w14:paraId="4CFBD079" w14:textId="77777777" w:rsidR="008F087D" w:rsidRDefault="009D362A">
            <w:r>
              <w:rPr>
                <w:sz w:val="16"/>
              </w:rPr>
              <w:t>10</w:t>
            </w:r>
          </w:p>
        </w:tc>
        <w:tc>
          <w:tcPr>
            <w:tcW w:w="3456" w:type="dxa"/>
          </w:tcPr>
          <w:p w14:paraId="73798FC4" w14:textId="77777777" w:rsidR="008F087D" w:rsidRDefault="009D362A">
            <w:r>
              <w:rPr>
                <w:sz w:val="16"/>
              </w:rPr>
              <w:t>Correct file system evidence and interpretation.</w:t>
            </w:r>
          </w:p>
        </w:tc>
      </w:tr>
      <w:tr w:rsidR="008F087D" w14:paraId="58AC5B1B" w14:textId="77777777">
        <w:trPr>
          <w:jc w:val="center"/>
        </w:trPr>
        <w:tc>
          <w:tcPr>
            <w:tcW w:w="3456" w:type="dxa"/>
          </w:tcPr>
          <w:p w14:paraId="5A40D853" w14:textId="77777777" w:rsidR="008F087D" w:rsidRDefault="009D362A">
            <w:r>
              <w:rPr>
                <w:sz w:val="16"/>
              </w:rPr>
              <w:t>Report quality and screenshots</w:t>
            </w:r>
          </w:p>
        </w:tc>
        <w:tc>
          <w:tcPr>
            <w:tcW w:w="3456" w:type="dxa"/>
          </w:tcPr>
          <w:p w14:paraId="04B7D135" w14:textId="77777777" w:rsidR="008F087D" w:rsidRDefault="009D362A">
            <w:r>
              <w:rPr>
                <w:sz w:val="16"/>
              </w:rPr>
              <w:t>5</w:t>
            </w:r>
          </w:p>
        </w:tc>
        <w:tc>
          <w:tcPr>
            <w:tcW w:w="3456" w:type="dxa"/>
          </w:tcPr>
          <w:p w14:paraId="1AE184B2" w14:textId="77777777" w:rsidR="008F087D" w:rsidRDefault="009D362A">
            <w:r>
              <w:rPr>
                <w:sz w:val="16"/>
              </w:rPr>
              <w:t>Professional formatting, clear screenshots, and complete submission.</w:t>
            </w:r>
          </w:p>
        </w:tc>
      </w:tr>
    </w:tbl>
    <w:p w14:paraId="67300EB8" w14:textId="77777777" w:rsidR="008F087D" w:rsidRDefault="009D362A">
      <w:pPr>
        <w:pStyle w:val="Heading1"/>
      </w:pPr>
      <w:r>
        <w:t>11. Common Mistakes to Avoid</w:t>
      </w:r>
    </w:p>
    <w:p w14:paraId="39B1A8F9" w14:textId="77777777" w:rsidR="008F087D" w:rsidRDefault="009D362A">
      <w:pPr>
        <w:pStyle w:val="ListBullet"/>
      </w:pPr>
      <w:r>
        <w:t>Submitting screenshots without manual calculation steps.</w:t>
      </w:r>
    </w:p>
    <w:p w14:paraId="6FAC2328" w14:textId="77777777" w:rsidR="008F087D" w:rsidRDefault="009D362A">
      <w:pPr>
        <w:pStyle w:val="ListBullet"/>
      </w:pPr>
      <w:r>
        <w:t>Using only total disk size and failing to identify partitions 1 and 2.</w:t>
      </w:r>
    </w:p>
    <w:p w14:paraId="39CDB968" w14:textId="77777777" w:rsidR="008F087D" w:rsidRDefault="009D362A">
      <w:pPr>
        <w:pStyle w:val="ListBullet"/>
      </w:pPr>
      <w:r>
        <w:t>Confusing GB and GiB rounding differences without explanation.</w:t>
      </w:r>
    </w:p>
    <w:p w14:paraId="244E98A2" w14:textId="77777777" w:rsidR="008F087D" w:rsidRDefault="009D362A">
      <w:pPr>
        <w:pStyle w:val="ListBullet"/>
      </w:pPr>
      <w:r>
        <w:t>Running destructive disk commands such as clean, format, delete, mkfs, or dd to a physical disk.</w:t>
      </w:r>
    </w:p>
    <w:p w14:paraId="76424E1F" w14:textId="77777777" w:rsidR="008F087D" w:rsidRDefault="009D362A">
      <w:pPr>
        <w:pStyle w:val="ListBullet"/>
      </w:pPr>
      <w:r>
        <w:t>Failing to explain why file systems matter in digital forensics.</w:t>
      </w:r>
    </w:p>
    <w:p w14:paraId="68BC0235" w14:textId="77777777" w:rsidR="008F087D" w:rsidRDefault="009D362A">
      <w:pPr>
        <w:pStyle w:val="ListBullet"/>
      </w:pPr>
      <w:r>
        <w:t>Copying slide definitions without adding your own observations and screenshots.</w:t>
      </w:r>
    </w:p>
    <w:p w14:paraId="0FAD8A57" w14:textId="77777777" w:rsidR="008F087D" w:rsidRDefault="009D362A">
      <w:pPr>
        <w:pStyle w:val="Heading1"/>
      </w:pPr>
      <w:r>
        <w:t>12. Source Acknowledgement</w:t>
      </w:r>
    </w:p>
    <w:p w14:paraId="0FA0F257" w14:textId="77777777" w:rsidR="008F087D" w:rsidRDefault="009D362A">
      <w:r>
        <w:t>This lab was prepared from the course slide material titled Computer System Introduction for CIP-B101 Basic Computer Skills for Digital Forensics. Students are expected to read the slide material first because it provides the walkthrough for the practical work.</w:t>
      </w:r>
    </w:p>
    <w:sectPr w:rsidR="008F087D" w:rsidSect="00034616">
      <w:headerReference w:type="default" r:id="rId18"/>
      <w:footerReference w:type="default" r:id="rId1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2D002" w14:textId="77777777" w:rsidR="009E0A73" w:rsidRDefault="009E0A73">
      <w:pPr>
        <w:spacing w:after="0" w:line="240" w:lineRule="auto"/>
      </w:pPr>
      <w:r>
        <w:separator/>
      </w:r>
    </w:p>
  </w:endnote>
  <w:endnote w:type="continuationSeparator" w:id="0">
    <w:p w14:paraId="39F1EDA7" w14:textId="77777777" w:rsidR="009E0A73" w:rsidRDefault="009E0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DD63" w14:textId="77777777" w:rsidR="008F087D" w:rsidRDefault="009D362A">
    <w:pPr>
      <w:pStyle w:val="Footer"/>
      <w:jc w:val="center"/>
    </w:pPr>
    <w:r>
      <w:rPr>
        <w:color w:val="5A5A5A"/>
        <w:sz w:val="16"/>
      </w:rPr>
      <w:t>Student Practical Laboratory Manual | Prepared for LMS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12D2B" w14:textId="77777777" w:rsidR="009E0A73" w:rsidRDefault="009E0A73">
      <w:pPr>
        <w:spacing w:after="0" w:line="240" w:lineRule="auto"/>
      </w:pPr>
      <w:r>
        <w:separator/>
      </w:r>
    </w:p>
  </w:footnote>
  <w:footnote w:type="continuationSeparator" w:id="0">
    <w:p w14:paraId="3D01DE92" w14:textId="77777777" w:rsidR="009E0A73" w:rsidRDefault="009E0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EA35" w14:textId="77777777" w:rsidR="008F087D" w:rsidRDefault="009D362A">
    <w:pPr>
      <w:pStyle w:val="Header"/>
      <w:jc w:val="center"/>
    </w:pPr>
    <w:r>
      <w:rPr>
        <w:color w:val="0D3265"/>
        <w:sz w:val="16"/>
      </w:rPr>
      <w:t>ICDFA - CIP-B101 Basic Computer Skills for Digital Forensics - Lab 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485427">
    <w:abstractNumId w:val="8"/>
  </w:num>
  <w:num w:numId="2" w16cid:durableId="108011370">
    <w:abstractNumId w:val="6"/>
  </w:num>
  <w:num w:numId="3" w16cid:durableId="551235085">
    <w:abstractNumId w:val="5"/>
  </w:num>
  <w:num w:numId="4" w16cid:durableId="853885611">
    <w:abstractNumId w:val="4"/>
  </w:num>
  <w:num w:numId="5" w16cid:durableId="777480779">
    <w:abstractNumId w:val="7"/>
  </w:num>
  <w:num w:numId="6" w16cid:durableId="1665553263">
    <w:abstractNumId w:val="3"/>
  </w:num>
  <w:num w:numId="7" w16cid:durableId="1327171809">
    <w:abstractNumId w:val="2"/>
  </w:num>
  <w:num w:numId="8" w16cid:durableId="939028811">
    <w:abstractNumId w:val="1"/>
  </w:num>
  <w:num w:numId="9" w16cid:durableId="1324237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2C3"/>
    <w:rsid w:val="008F087D"/>
    <w:rsid w:val="009D362A"/>
    <w:rsid w:val="009E0A73"/>
    <w:rsid w:val="00AA1D8D"/>
    <w:rsid w:val="00B47730"/>
    <w:rsid w:val="00BC6EFF"/>
    <w:rsid w:val="00CB0664"/>
    <w:rsid w:val="00CD6D3F"/>
    <w:rsid w:val="00CE69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7FA91E-20D4-4C8A-9FA3-B47E1EC0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2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32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3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ndsongtraining.ca/the-technology-layer-cake-users-apps-os-and-hardware/" TargetMode="External"/><Relationship Id="rId13" Type="http://schemas.openxmlformats.org/officeDocument/2006/relationships/hyperlink" Target="https://www.maketecheasier.com/assets/uploads/2012/05/partitions-partition-diagram.pn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i.imgur.com/26BalHW.png" TargetMode="External"/><Relationship Id="rId17" Type="http://schemas.openxmlformats.org/officeDocument/2006/relationships/hyperlink" Target="https://www.geeksforgeeks.org/file-systems-in-operating-system/" TargetMode="External"/><Relationship Id="rId2" Type="http://schemas.openxmlformats.org/officeDocument/2006/relationships/numbering" Target="numbering.xml"/><Relationship Id="rId16" Type="http://schemas.openxmlformats.org/officeDocument/2006/relationships/hyperlink" Target="https://commons.wikimedia.org/w/index.php?curid=303658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gmedia.co.uk/2006/12/12/fujitsu_300gb_1.jpg" TargetMode="External"/><Relationship Id="rId5" Type="http://schemas.openxmlformats.org/officeDocument/2006/relationships/webSettings" Target="webSettings.xml"/><Relationship Id="rId15" Type="http://schemas.openxmlformats.org/officeDocument/2006/relationships/hyperlink" Target="https://i2.wp.com/neosmart.net/wiki/wp-content/uploads/sites/5/2015/01/Master-Boot-Record.png?resize=1024%2C416&amp;ssl=1" TargetMode="External"/><Relationship Id="rId10" Type="http://schemas.openxmlformats.org/officeDocument/2006/relationships/hyperlink" Target="https://en.wikipedia.org/wiki/Process_(computi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arnegiecyberacademy.com/facultyPages/computer/computers.html" TargetMode="External"/><Relationship Id="rId14" Type="http://schemas.openxmlformats.org/officeDocument/2006/relationships/hyperlink" Target="http://www.c-jump.com/CIS24/Slides/Booting/Boo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2755</Words>
  <Characters>15706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Aminu Idris</cp:lastModifiedBy>
  <cp:revision>3</cp:revision>
  <dcterms:created xsi:type="dcterms:W3CDTF">2013-12-23T23:15:00Z</dcterms:created>
  <dcterms:modified xsi:type="dcterms:W3CDTF">2026-08-02T16:59:00Z</dcterms:modified>
  <cp:category/>
</cp:coreProperties>
</file>