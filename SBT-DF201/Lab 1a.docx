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5DE1" w14:textId="77777777" w:rsidR="00D20E84" w:rsidRDefault="003637D5">
      <w:pPr>
        <w:jc w:val="center"/>
      </w:pPr>
      <w:r>
        <w:rPr>
          <w:b/>
          <w:color w:val="0D3265"/>
          <w:sz w:val="26"/>
        </w:rPr>
        <w:t>International Cybersecurity and Digital Forensics Academy (ICDFA)</w:t>
      </w:r>
    </w:p>
    <w:p w14:paraId="0B4221C9" w14:textId="59F048FF" w:rsidR="00D20E84" w:rsidRDefault="003637D5">
      <w:pPr>
        <w:jc w:val="center"/>
      </w:pPr>
      <w:r>
        <w:rPr>
          <w:b/>
          <w:color w:val="1A130A"/>
          <w:sz w:val="32"/>
        </w:rPr>
        <w:t>Basic Computer Skills for Digital Forensics</w:t>
      </w:r>
    </w:p>
    <w:p w14:paraId="0316D379" w14:textId="77777777" w:rsidR="00D20E84" w:rsidRDefault="003637D5">
      <w:pPr>
        <w:jc w:val="center"/>
      </w:pPr>
      <w:r>
        <w:rPr>
          <w:b/>
          <w:color w:val="0D3265"/>
          <w:sz w:val="38"/>
        </w:rPr>
        <w:t>Lab 1A: Number Systems, ASCII, Timestamps and Data Representation</w:t>
      </w:r>
    </w:p>
    <w:p w14:paraId="1DBB7175" w14:textId="77777777" w:rsidR="00D20E84" w:rsidRDefault="003637D5">
      <w:pPr>
        <w:jc w:val="center"/>
      </w:pPr>
      <w:r>
        <w:rPr>
          <w:i/>
          <w:sz w:val="22"/>
        </w:rPr>
        <w:t>A practical foundation for interpreting digital evidence at byte, text, time and memory levels</w:t>
      </w:r>
    </w:p>
    <w:tbl>
      <w:tblPr>
        <w:tblStyle w:val="TableGrid"/>
        <w:tblW w:w="0" w:type="auto"/>
        <w:jc w:val="center"/>
        <w:tblLook w:val="04A0" w:firstRow="1" w:lastRow="0" w:firstColumn="1" w:lastColumn="0" w:noHBand="0" w:noVBand="1"/>
      </w:tblPr>
      <w:tblGrid>
        <w:gridCol w:w="5184"/>
        <w:gridCol w:w="5184"/>
      </w:tblGrid>
      <w:tr w:rsidR="00D20E84" w14:paraId="07D0F453" w14:textId="77777777">
        <w:trPr>
          <w:jc w:val="center"/>
        </w:trPr>
        <w:tc>
          <w:tcPr>
            <w:tcW w:w="5184" w:type="dxa"/>
            <w:shd w:val="clear" w:color="auto" w:fill="EAF4FC"/>
          </w:tcPr>
          <w:p w14:paraId="3AFC62F2" w14:textId="77777777" w:rsidR="00D20E84" w:rsidRDefault="003637D5">
            <w:r>
              <w:rPr>
                <w:b/>
                <w:color w:val="0D3265"/>
                <w:sz w:val="18"/>
              </w:rPr>
              <w:t>Lab Type</w:t>
            </w:r>
          </w:p>
        </w:tc>
        <w:tc>
          <w:tcPr>
            <w:tcW w:w="5184" w:type="dxa"/>
          </w:tcPr>
          <w:p w14:paraId="7F6CB10B" w14:textId="77777777" w:rsidR="00D20E84" w:rsidRDefault="003637D5">
            <w:r>
              <w:rPr>
                <w:sz w:val="18"/>
              </w:rPr>
              <w:t>Guided individual practical with report submission</w:t>
            </w:r>
          </w:p>
        </w:tc>
      </w:tr>
      <w:tr w:rsidR="00D20E84" w14:paraId="20505A92" w14:textId="77777777">
        <w:trPr>
          <w:jc w:val="center"/>
        </w:trPr>
        <w:tc>
          <w:tcPr>
            <w:tcW w:w="5184" w:type="dxa"/>
            <w:shd w:val="clear" w:color="auto" w:fill="EAF4FC"/>
          </w:tcPr>
          <w:p w14:paraId="7639DB68" w14:textId="77777777" w:rsidR="00D20E84" w:rsidRDefault="003637D5">
            <w:r>
              <w:rPr>
                <w:b/>
                <w:color w:val="0D3265"/>
                <w:sz w:val="18"/>
              </w:rPr>
              <w:t>Estimated Duration</w:t>
            </w:r>
          </w:p>
        </w:tc>
        <w:tc>
          <w:tcPr>
            <w:tcW w:w="5184" w:type="dxa"/>
          </w:tcPr>
          <w:p w14:paraId="24A31B05" w14:textId="77777777" w:rsidR="00D20E84" w:rsidRDefault="003637D5">
            <w:r>
              <w:rPr>
                <w:sz w:val="18"/>
              </w:rPr>
              <w:t>2-3 hours</w:t>
            </w:r>
          </w:p>
        </w:tc>
      </w:tr>
      <w:tr w:rsidR="00D20E84" w14:paraId="7FEFA0C2" w14:textId="77777777">
        <w:trPr>
          <w:jc w:val="center"/>
        </w:trPr>
        <w:tc>
          <w:tcPr>
            <w:tcW w:w="5184" w:type="dxa"/>
            <w:shd w:val="clear" w:color="auto" w:fill="EAF4FC"/>
          </w:tcPr>
          <w:p w14:paraId="45AF5F04" w14:textId="77777777" w:rsidR="00D20E84" w:rsidRDefault="003637D5">
            <w:r>
              <w:rPr>
                <w:b/>
                <w:color w:val="0D3265"/>
                <w:sz w:val="18"/>
              </w:rPr>
              <w:t>Recommended Platform</w:t>
            </w:r>
          </w:p>
        </w:tc>
        <w:tc>
          <w:tcPr>
            <w:tcW w:w="5184" w:type="dxa"/>
          </w:tcPr>
          <w:p w14:paraId="73DCFD55" w14:textId="77777777" w:rsidR="00D20E84" w:rsidRDefault="003637D5">
            <w:r>
              <w:rPr>
                <w:sz w:val="18"/>
              </w:rPr>
              <w:t>Kali Linux, Ubuntu Linux, WSL, or any Linux VM with Python 3 installed</w:t>
            </w:r>
          </w:p>
        </w:tc>
      </w:tr>
      <w:tr w:rsidR="00D20E84" w14:paraId="04C3837D" w14:textId="77777777">
        <w:trPr>
          <w:jc w:val="center"/>
        </w:trPr>
        <w:tc>
          <w:tcPr>
            <w:tcW w:w="5184" w:type="dxa"/>
            <w:shd w:val="clear" w:color="auto" w:fill="EAF4FC"/>
          </w:tcPr>
          <w:p w14:paraId="26F72E7C" w14:textId="77777777" w:rsidR="00D20E84" w:rsidRDefault="003637D5">
            <w:r>
              <w:rPr>
                <w:b/>
                <w:color w:val="0D3265"/>
                <w:sz w:val="18"/>
              </w:rPr>
              <w:t>Submission Format</w:t>
            </w:r>
          </w:p>
        </w:tc>
        <w:tc>
          <w:tcPr>
            <w:tcW w:w="5184" w:type="dxa"/>
          </w:tcPr>
          <w:p w14:paraId="73BF1632" w14:textId="77777777" w:rsidR="00D20E84" w:rsidRDefault="003637D5">
            <w:r>
              <w:rPr>
                <w:sz w:val="18"/>
              </w:rPr>
              <w:t>One PDF report containing answers, screenshots, commands used, explanations and reflection</w:t>
            </w:r>
          </w:p>
        </w:tc>
      </w:tr>
      <w:tr w:rsidR="00D20E84" w14:paraId="2680B07B" w14:textId="77777777">
        <w:trPr>
          <w:jc w:val="center"/>
        </w:trPr>
        <w:tc>
          <w:tcPr>
            <w:tcW w:w="5184" w:type="dxa"/>
            <w:shd w:val="clear" w:color="auto" w:fill="EAF4FC"/>
          </w:tcPr>
          <w:p w14:paraId="5B9807AF" w14:textId="77777777" w:rsidR="00D20E84" w:rsidRDefault="003637D5">
            <w:r>
              <w:rPr>
                <w:b/>
                <w:color w:val="0D3265"/>
                <w:sz w:val="18"/>
              </w:rPr>
              <w:t>Academic Integrity</w:t>
            </w:r>
          </w:p>
        </w:tc>
        <w:tc>
          <w:tcPr>
            <w:tcW w:w="5184" w:type="dxa"/>
          </w:tcPr>
          <w:p w14:paraId="726BA408" w14:textId="77777777" w:rsidR="00D20E84" w:rsidRDefault="003637D5">
            <w:r>
              <w:rPr>
                <w:sz w:val="18"/>
              </w:rPr>
              <w:t>Each student must generate their own outputs and screenshots. Copied screenshots or reports should not be accepted.</w:t>
            </w:r>
          </w:p>
        </w:tc>
      </w:tr>
    </w:tbl>
    <w:p w14:paraId="31FF35FA" w14:textId="77777777" w:rsidR="00D20E84" w:rsidRDefault="00D20E84"/>
    <w:tbl>
      <w:tblPr>
        <w:tblStyle w:val="TableGrid"/>
        <w:tblW w:w="0" w:type="auto"/>
        <w:jc w:val="center"/>
        <w:tblLook w:val="04A0" w:firstRow="1" w:lastRow="0" w:firstColumn="1" w:lastColumn="0" w:noHBand="0" w:noVBand="1"/>
      </w:tblPr>
      <w:tblGrid>
        <w:gridCol w:w="10368"/>
      </w:tblGrid>
      <w:tr w:rsidR="00D20E84" w14:paraId="22A15F53" w14:textId="77777777">
        <w:trPr>
          <w:jc w:val="center"/>
        </w:trPr>
        <w:tc>
          <w:tcPr>
            <w:tcW w:w="10368" w:type="dxa"/>
            <w:shd w:val="clear" w:color="auto" w:fill="FFF2CC"/>
          </w:tcPr>
          <w:p w14:paraId="26C682C0" w14:textId="77777777" w:rsidR="00D20E84" w:rsidRDefault="003637D5">
            <w:r>
              <w:rPr>
                <w:b/>
                <w:color w:val="0D3265"/>
              </w:rPr>
              <w:t>Mandatory preparation before starting</w:t>
            </w:r>
          </w:p>
          <w:p w14:paraId="2892CBCE" w14:textId="77777777" w:rsidR="00D20E84" w:rsidRDefault="003637D5">
            <w:r>
              <w:rPr>
                <w:sz w:val="18"/>
              </w:rPr>
              <w:t>Students must first go through the course slide material titled "Understand Number Systems and Timestamps". The slide is the walkthrough for this lab. Do not proceed to the practical tasks until you understand the concepts of decimal, binary, hexadecimal, ASCII, epoch time, hashing and endianness.</w:t>
            </w:r>
          </w:p>
        </w:tc>
      </w:tr>
    </w:tbl>
    <w:p w14:paraId="23D2C38D" w14:textId="77777777" w:rsidR="00D20E84" w:rsidRDefault="003637D5">
      <w:pPr>
        <w:pStyle w:val="Heading1"/>
      </w:pPr>
      <w:r>
        <w:t>1. Lab Overview</w:t>
      </w:r>
    </w:p>
    <w:p w14:paraId="67A4CE3D" w14:textId="77777777" w:rsidR="00D20E84" w:rsidRDefault="003637D5">
      <w:r>
        <w:rPr>
          <w:b/>
        </w:rPr>
        <w:t xml:space="preserve">Scenario: </w:t>
      </w:r>
      <w:r>
        <w:t>You are a beginner digital forensics trainee. During an investigation, you receive values from disk sectors, command-line outputs, logs, hashes and memory dumps. Your task is to correctly interpret numbers, text encodings, timestamps and byte order so that evidence is not misunderstood.</w:t>
      </w:r>
    </w:p>
    <w:p w14:paraId="3888E815" w14:textId="77777777" w:rsidR="00D20E84" w:rsidRDefault="003637D5">
      <w:pPr>
        <w:pStyle w:val="Heading2"/>
      </w:pPr>
      <w:r>
        <w:t>1.1 Learning Outcomes</w:t>
      </w:r>
    </w:p>
    <w:p w14:paraId="773C3302" w14:textId="77777777" w:rsidR="00D20E84" w:rsidRDefault="003637D5">
      <w:pPr>
        <w:pStyle w:val="ListBullet"/>
      </w:pPr>
      <w:r>
        <w:t>Differentiate decimal, binary and hexadecimal number systems and explain why they matter in digital forensics.</w:t>
      </w:r>
    </w:p>
    <w:p w14:paraId="5B7DDB92" w14:textId="77777777" w:rsidR="00D20E84" w:rsidRDefault="003637D5">
      <w:pPr>
        <w:pStyle w:val="ListBullet"/>
      </w:pPr>
      <w:r>
        <w:t>Convert values manually and validate conversions using Linux shell arithmetic, bc and Python.</w:t>
      </w:r>
    </w:p>
    <w:p w14:paraId="065D5605" w14:textId="77777777" w:rsidR="00D20E84" w:rsidRDefault="003637D5">
      <w:pPr>
        <w:pStyle w:val="ListBullet"/>
      </w:pPr>
      <w:r>
        <w:t>Interpret ASCII and UTF-8 text from hexadecimal evidence strings.</w:t>
      </w:r>
    </w:p>
    <w:p w14:paraId="45B9B976" w14:textId="77777777" w:rsidR="00D20E84" w:rsidRDefault="003637D5">
      <w:pPr>
        <w:pStyle w:val="ListBullet"/>
      </w:pPr>
      <w:r>
        <w:t>Convert Unix epoch timestamps and understand other forensic timestamp formats such as Mac Absolute Time and WebKit/Windows-style epoch references.</w:t>
      </w:r>
    </w:p>
    <w:p w14:paraId="010CADD3" w14:textId="77777777" w:rsidR="00D20E84" w:rsidRDefault="003637D5">
      <w:pPr>
        <w:pStyle w:val="ListBullet"/>
      </w:pPr>
      <w:r>
        <w:t>Explain why echo and echo -n can generate different hashes.</w:t>
      </w:r>
    </w:p>
    <w:p w14:paraId="5E7535D7" w14:textId="77777777" w:rsidR="00D20E84" w:rsidRDefault="003637D5">
      <w:pPr>
        <w:pStyle w:val="ListBullet"/>
      </w:pPr>
      <w:r>
        <w:t>Identify big-endian and little-endian byte ordering and explain its evidence interpretation impact.</w:t>
      </w:r>
    </w:p>
    <w:p w14:paraId="519F702B" w14:textId="77777777" w:rsidR="00D20E84" w:rsidRDefault="003637D5">
      <w:pPr>
        <w:pStyle w:val="ListBullet"/>
      </w:pPr>
      <w:r>
        <w:t>Prepare a structured forensic worksheet/report with commands, screenshots, results and explanations.</w:t>
      </w:r>
    </w:p>
    <w:p w14:paraId="6C9EF89C" w14:textId="77777777" w:rsidR="00D20E84" w:rsidRDefault="003637D5">
      <w:pPr>
        <w:pStyle w:val="Heading2"/>
      </w:pPr>
      <w:r>
        <w:t>1.2 Tools Required</w:t>
      </w:r>
    </w:p>
    <w:tbl>
      <w:tblPr>
        <w:tblStyle w:val="TableGrid"/>
        <w:tblW w:w="0" w:type="auto"/>
        <w:jc w:val="center"/>
        <w:tblLook w:val="04A0" w:firstRow="1" w:lastRow="0" w:firstColumn="1" w:lastColumn="0" w:noHBand="0" w:noVBand="1"/>
      </w:tblPr>
      <w:tblGrid>
        <w:gridCol w:w="3456"/>
        <w:gridCol w:w="3456"/>
        <w:gridCol w:w="3456"/>
      </w:tblGrid>
      <w:tr w:rsidR="00D20E84" w14:paraId="032C1C04" w14:textId="77777777">
        <w:trPr>
          <w:tblHeader/>
          <w:jc w:val="center"/>
        </w:trPr>
        <w:tc>
          <w:tcPr>
            <w:tcW w:w="3456" w:type="dxa"/>
            <w:shd w:val="clear" w:color="auto" w:fill="0D3265"/>
          </w:tcPr>
          <w:p w14:paraId="29B47475" w14:textId="77777777" w:rsidR="00D20E84" w:rsidRDefault="003637D5">
            <w:r>
              <w:rPr>
                <w:b/>
                <w:color w:val="FFFFFF"/>
                <w:sz w:val="18"/>
              </w:rPr>
              <w:t>Tool</w:t>
            </w:r>
          </w:p>
        </w:tc>
        <w:tc>
          <w:tcPr>
            <w:tcW w:w="3456" w:type="dxa"/>
            <w:shd w:val="clear" w:color="auto" w:fill="0D3265"/>
          </w:tcPr>
          <w:p w14:paraId="0AE462AE" w14:textId="77777777" w:rsidR="00D20E84" w:rsidRDefault="003637D5">
            <w:r>
              <w:rPr>
                <w:b/>
                <w:color w:val="FFFFFF"/>
                <w:sz w:val="18"/>
              </w:rPr>
              <w:t>Purpose</w:t>
            </w:r>
          </w:p>
        </w:tc>
        <w:tc>
          <w:tcPr>
            <w:tcW w:w="3456" w:type="dxa"/>
            <w:shd w:val="clear" w:color="auto" w:fill="0D3265"/>
          </w:tcPr>
          <w:p w14:paraId="76AA6D32" w14:textId="77777777" w:rsidR="00D20E84" w:rsidRDefault="003637D5">
            <w:r>
              <w:rPr>
                <w:b/>
                <w:color w:val="FFFFFF"/>
                <w:sz w:val="18"/>
              </w:rPr>
              <w:t>Installation/Verification</w:t>
            </w:r>
          </w:p>
        </w:tc>
      </w:tr>
      <w:tr w:rsidR="00D20E84" w14:paraId="012D25D2" w14:textId="77777777">
        <w:trPr>
          <w:jc w:val="center"/>
        </w:trPr>
        <w:tc>
          <w:tcPr>
            <w:tcW w:w="3456" w:type="dxa"/>
          </w:tcPr>
          <w:p w14:paraId="4E3B7AE0" w14:textId="77777777" w:rsidR="00D20E84" w:rsidRDefault="003637D5">
            <w:r>
              <w:rPr>
                <w:b/>
                <w:sz w:val="18"/>
              </w:rPr>
              <w:t>bash terminal</w:t>
            </w:r>
          </w:p>
        </w:tc>
        <w:tc>
          <w:tcPr>
            <w:tcW w:w="3456" w:type="dxa"/>
          </w:tcPr>
          <w:p w14:paraId="5AE5D0C5" w14:textId="77777777" w:rsidR="00D20E84" w:rsidRDefault="003637D5">
            <w:r>
              <w:rPr>
                <w:sz w:val="18"/>
              </w:rPr>
              <w:t>Run shell commands and arithmetic tests</w:t>
            </w:r>
          </w:p>
        </w:tc>
        <w:tc>
          <w:tcPr>
            <w:tcW w:w="3456" w:type="dxa"/>
          </w:tcPr>
          <w:p w14:paraId="3D870DE7" w14:textId="77777777" w:rsidR="00D20E84" w:rsidRDefault="003637D5">
            <w:r>
              <w:rPr>
                <w:sz w:val="18"/>
              </w:rPr>
              <w:t>Available by default on Linux</w:t>
            </w:r>
          </w:p>
        </w:tc>
      </w:tr>
      <w:tr w:rsidR="00D20E84" w14:paraId="2814236C" w14:textId="77777777">
        <w:trPr>
          <w:jc w:val="center"/>
        </w:trPr>
        <w:tc>
          <w:tcPr>
            <w:tcW w:w="3456" w:type="dxa"/>
          </w:tcPr>
          <w:p w14:paraId="3C10A708" w14:textId="77777777" w:rsidR="00D20E84" w:rsidRDefault="003637D5">
            <w:r>
              <w:rPr>
                <w:b/>
                <w:sz w:val="18"/>
              </w:rPr>
              <w:t>python3</w:t>
            </w:r>
          </w:p>
        </w:tc>
        <w:tc>
          <w:tcPr>
            <w:tcW w:w="3456" w:type="dxa"/>
          </w:tcPr>
          <w:p w14:paraId="65E4AB28" w14:textId="77777777" w:rsidR="00D20E84" w:rsidRDefault="003637D5">
            <w:r>
              <w:rPr>
                <w:sz w:val="18"/>
              </w:rPr>
              <w:t>Validate conversions and timestamp calculations</w:t>
            </w:r>
          </w:p>
        </w:tc>
        <w:tc>
          <w:tcPr>
            <w:tcW w:w="3456" w:type="dxa"/>
          </w:tcPr>
          <w:p w14:paraId="10870D41" w14:textId="77777777" w:rsidR="00D20E84" w:rsidRDefault="003637D5">
            <w:r>
              <w:rPr>
                <w:sz w:val="18"/>
              </w:rPr>
              <w:t>python3 --version</w:t>
            </w:r>
          </w:p>
        </w:tc>
      </w:tr>
      <w:tr w:rsidR="00D20E84" w14:paraId="1E2F0CA3" w14:textId="77777777">
        <w:trPr>
          <w:jc w:val="center"/>
        </w:trPr>
        <w:tc>
          <w:tcPr>
            <w:tcW w:w="3456" w:type="dxa"/>
          </w:tcPr>
          <w:p w14:paraId="279FB18A" w14:textId="77777777" w:rsidR="00D20E84" w:rsidRDefault="003637D5">
            <w:r>
              <w:rPr>
                <w:b/>
                <w:sz w:val="18"/>
              </w:rPr>
              <w:t>bc</w:t>
            </w:r>
          </w:p>
        </w:tc>
        <w:tc>
          <w:tcPr>
            <w:tcW w:w="3456" w:type="dxa"/>
          </w:tcPr>
          <w:p w14:paraId="346AC3AA" w14:textId="77777777" w:rsidR="00D20E84" w:rsidRDefault="003637D5">
            <w:r>
              <w:rPr>
                <w:sz w:val="18"/>
              </w:rPr>
              <w:t>Base conversion through command line calculator</w:t>
            </w:r>
          </w:p>
        </w:tc>
        <w:tc>
          <w:tcPr>
            <w:tcW w:w="3456" w:type="dxa"/>
          </w:tcPr>
          <w:p w14:paraId="7EE12400" w14:textId="77777777" w:rsidR="00D20E84" w:rsidRDefault="003637D5">
            <w:r>
              <w:rPr>
                <w:sz w:val="18"/>
              </w:rPr>
              <w:t>sudo apt install -y bc</w:t>
            </w:r>
          </w:p>
        </w:tc>
      </w:tr>
      <w:tr w:rsidR="00D20E84" w14:paraId="1F88614A" w14:textId="77777777">
        <w:trPr>
          <w:jc w:val="center"/>
        </w:trPr>
        <w:tc>
          <w:tcPr>
            <w:tcW w:w="3456" w:type="dxa"/>
          </w:tcPr>
          <w:p w14:paraId="0E048DC7" w14:textId="77777777" w:rsidR="00D20E84" w:rsidRDefault="003637D5">
            <w:r>
              <w:rPr>
                <w:b/>
                <w:sz w:val="18"/>
              </w:rPr>
              <w:t>xxd</w:t>
            </w:r>
          </w:p>
        </w:tc>
        <w:tc>
          <w:tcPr>
            <w:tcW w:w="3456" w:type="dxa"/>
          </w:tcPr>
          <w:p w14:paraId="5FBFC67C" w14:textId="77777777" w:rsidR="00D20E84" w:rsidRDefault="003637D5">
            <w:r>
              <w:rPr>
                <w:sz w:val="18"/>
              </w:rPr>
              <w:t>Hex dump and ASCII view of data</w:t>
            </w:r>
          </w:p>
        </w:tc>
        <w:tc>
          <w:tcPr>
            <w:tcW w:w="3456" w:type="dxa"/>
          </w:tcPr>
          <w:p w14:paraId="5B2E6FEB" w14:textId="77777777" w:rsidR="00D20E84" w:rsidRDefault="003637D5">
            <w:r>
              <w:rPr>
                <w:sz w:val="18"/>
              </w:rPr>
              <w:t>sudo apt install -y xxd or vim-common</w:t>
            </w:r>
          </w:p>
        </w:tc>
      </w:tr>
      <w:tr w:rsidR="00D20E84" w14:paraId="6E3F0964" w14:textId="77777777">
        <w:trPr>
          <w:jc w:val="center"/>
        </w:trPr>
        <w:tc>
          <w:tcPr>
            <w:tcW w:w="3456" w:type="dxa"/>
          </w:tcPr>
          <w:p w14:paraId="4E092255" w14:textId="77777777" w:rsidR="00D20E84" w:rsidRDefault="003637D5">
            <w:r>
              <w:rPr>
                <w:b/>
                <w:sz w:val="18"/>
              </w:rPr>
              <w:t>date</w:t>
            </w:r>
          </w:p>
        </w:tc>
        <w:tc>
          <w:tcPr>
            <w:tcW w:w="3456" w:type="dxa"/>
          </w:tcPr>
          <w:p w14:paraId="4F76F789" w14:textId="77777777" w:rsidR="00D20E84" w:rsidRDefault="003637D5">
            <w:r>
              <w:rPr>
                <w:sz w:val="18"/>
              </w:rPr>
              <w:t>Unix timestamp conversion</w:t>
            </w:r>
          </w:p>
        </w:tc>
        <w:tc>
          <w:tcPr>
            <w:tcW w:w="3456" w:type="dxa"/>
          </w:tcPr>
          <w:p w14:paraId="220328C0" w14:textId="77777777" w:rsidR="00D20E84" w:rsidRDefault="003637D5">
            <w:r>
              <w:rPr>
                <w:sz w:val="18"/>
              </w:rPr>
              <w:t>Available by default on Linux</w:t>
            </w:r>
          </w:p>
        </w:tc>
      </w:tr>
      <w:tr w:rsidR="00D20E84" w14:paraId="7044C228" w14:textId="77777777">
        <w:trPr>
          <w:jc w:val="center"/>
        </w:trPr>
        <w:tc>
          <w:tcPr>
            <w:tcW w:w="3456" w:type="dxa"/>
          </w:tcPr>
          <w:p w14:paraId="035831A6" w14:textId="77777777" w:rsidR="00D20E84" w:rsidRDefault="003637D5">
            <w:r>
              <w:rPr>
                <w:b/>
                <w:sz w:val="18"/>
              </w:rPr>
              <w:t>md5sum / sha256sum</w:t>
            </w:r>
          </w:p>
        </w:tc>
        <w:tc>
          <w:tcPr>
            <w:tcW w:w="3456" w:type="dxa"/>
          </w:tcPr>
          <w:p w14:paraId="69756B91" w14:textId="77777777" w:rsidR="00D20E84" w:rsidRDefault="003637D5">
            <w:r>
              <w:rPr>
                <w:sz w:val="18"/>
              </w:rPr>
              <w:t>Hash verification exercises</w:t>
            </w:r>
          </w:p>
        </w:tc>
        <w:tc>
          <w:tcPr>
            <w:tcW w:w="3456" w:type="dxa"/>
          </w:tcPr>
          <w:p w14:paraId="58AC97B4" w14:textId="77777777" w:rsidR="00D20E84" w:rsidRDefault="003637D5">
            <w:r>
              <w:rPr>
                <w:sz w:val="18"/>
              </w:rPr>
              <w:t>Available by default on Linux</w:t>
            </w:r>
          </w:p>
        </w:tc>
      </w:tr>
    </w:tbl>
    <w:p w14:paraId="18D97CB5" w14:textId="77777777" w:rsidR="00D20E84" w:rsidRDefault="003637D5">
      <w:pPr>
        <w:pStyle w:val="Heading2"/>
      </w:pPr>
      <w:r>
        <w:t>1.3 Student Working Folder</w:t>
      </w:r>
    </w:p>
    <w:tbl>
      <w:tblPr>
        <w:tblStyle w:val="TableGrid"/>
        <w:tblW w:w="0" w:type="auto"/>
        <w:jc w:val="center"/>
        <w:tblLook w:val="04A0" w:firstRow="1" w:lastRow="0" w:firstColumn="1" w:lastColumn="0" w:noHBand="0" w:noVBand="1"/>
      </w:tblPr>
      <w:tblGrid>
        <w:gridCol w:w="10368"/>
      </w:tblGrid>
      <w:tr w:rsidR="00D20E84" w14:paraId="5E401AD0" w14:textId="77777777">
        <w:trPr>
          <w:jc w:val="center"/>
        </w:trPr>
        <w:tc>
          <w:tcPr>
            <w:tcW w:w="10368" w:type="dxa"/>
            <w:shd w:val="clear" w:color="auto" w:fill="F7F7F7"/>
          </w:tcPr>
          <w:p w14:paraId="6A91EF1D" w14:textId="77777777" w:rsidR="00D20E84" w:rsidRDefault="003637D5">
            <w:r>
              <w:rPr>
                <w:rFonts w:ascii="Courier New" w:eastAsia="Courier New" w:hAnsi="Courier New"/>
                <w:sz w:val="17"/>
              </w:rPr>
              <w:t>mkdir -p ~/cip-b101-lab1a</w:t>
            </w:r>
          </w:p>
          <w:p w14:paraId="7B8F10AF" w14:textId="77777777" w:rsidR="00D20E84" w:rsidRDefault="003637D5">
            <w:r>
              <w:rPr>
                <w:rFonts w:ascii="Courier New" w:eastAsia="Courier New" w:hAnsi="Courier New"/>
                <w:sz w:val="17"/>
              </w:rPr>
              <w:lastRenderedPageBreak/>
              <w:t>cd ~/cip-b101-lab1a</w:t>
            </w:r>
          </w:p>
          <w:p w14:paraId="3A801205" w14:textId="77777777" w:rsidR="00D20E84" w:rsidRDefault="003637D5">
            <w:r>
              <w:rPr>
                <w:rFonts w:ascii="Courier New" w:eastAsia="Courier New" w:hAnsi="Courier New"/>
                <w:sz w:val="17"/>
              </w:rPr>
              <w:t>pwd</w:t>
            </w:r>
          </w:p>
        </w:tc>
      </w:tr>
      <w:tr w:rsidR="00D20E84" w14:paraId="079435F5" w14:textId="77777777">
        <w:trPr>
          <w:jc w:val="center"/>
        </w:trPr>
        <w:tc>
          <w:tcPr>
            <w:tcW w:w="10368" w:type="dxa"/>
            <w:shd w:val="clear" w:color="auto" w:fill="E2F0D9"/>
          </w:tcPr>
          <w:p w14:paraId="5C5184F6" w14:textId="77777777" w:rsidR="00D20E84" w:rsidRDefault="003637D5">
            <w:r>
              <w:rPr>
                <w:b/>
                <w:color w:val="0D3265"/>
              </w:rPr>
              <w:lastRenderedPageBreak/>
              <w:t>Screenshot requirement</w:t>
            </w:r>
          </w:p>
          <w:p w14:paraId="3E66C4AF" w14:textId="77777777" w:rsidR="00D20E84" w:rsidRDefault="003637D5">
            <w:r>
              <w:rPr>
                <w:sz w:val="18"/>
              </w:rPr>
              <w:t>Capture screenshots showing your terminal prompt and output for each main task. Your screenshots must clearly show your name or student ID in the working folder, file names, command used and result.</w:t>
            </w:r>
          </w:p>
        </w:tc>
      </w:tr>
    </w:tbl>
    <w:p w14:paraId="5BE6BD50" w14:textId="77777777" w:rsidR="00D20E84" w:rsidRDefault="003637D5">
      <w:pPr>
        <w:pStyle w:val="Heading1"/>
      </w:pPr>
      <w:r>
        <w:t>2. Task A - Number Systems and Manual Conversion</w:t>
      </w:r>
    </w:p>
    <w:p w14:paraId="3DF98094" w14:textId="77777777" w:rsidR="00D20E84" w:rsidRDefault="003637D5">
      <w:r>
        <w:t>This task builds your ability to interpret values written in base 10, base 2 and base 16. Forensic examiners encounter hexadecimal values in memory, disk sectors, file headers, hash outputs and metadata structures.</w:t>
      </w:r>
    </w:p>
    <w:p w14:paraId="27C6716D" w14:textId="77777777" w:rsidR="00D20E84" w:rsidRDefault="003637D5">
      <w:pPr>
        <w:pStyle w:val="Heading2"/>
      </w:pPr>
      <w:r>
        <w:t>2.1 Quick Reference Table</w:t>
      </w:r>
    </w:p>
    <w:tbl>
      <w:tblPr>
        <w:tblStyle w:val="TableGrid"/>
        <w:tblW w:w="0" w:type="auto"/>
        <w:jc w:val="center"/>
        <w:tblLook w:val="04A0" w:firstRow="1" w:lastRow="0" w:firstColumn="1" w:lastColumn="0" w:noHBand="0" w:noVBand="1"/>
      </w:tblPr>
      <w:tblGrid>
        <w:gridCol w:w="3456"/>
        <w:gridCol w:w="3456"/>
        <w:gridCol w:w="3456"/>
      </w:tblGrid>
      <w:tr w:rsidR="00D20E84" w14:paraId="18DF7306" w14:textId="77777777">
        <w:trPr>
          <w:tblHeader/>
          <w:jc w:val="center"/>
        </w:trPr>
        <w:tc>
          <w:tcPr>
            <w:tcW w:w="3456" w:type="dxa"/>
            <w:shd w:val="clear" w:color="auto" w:fill="0D3265"/>
          </w:tcPr>
          <w:p w14:paraId="02FA3D44" w14:textId="77777777" w:rsidR="00D20E84" w:rsidRDefault="003637D5">
            <w:r>
              <w:rPr>
                <w:b/>
                <w:color w:val="FFFFFF"/>
                <w:sz w:val="18"/>
              </w:rPr>
              <w:t>Decimal</w:t>
            </w:r>
          </w:p>
        </w:tc>
        <w:tc>
          <w:tcPr>
            <w:tcW w:w="3456" w:type="dxa"/>
            <w:shd w:val="clear" w:color="auto" w:fill="0D3265"/>
          </w:tcPr>
          <w:p w14:paraId="550D04F0" w14:textId="77777777" w:rsidR="00D20E84" w:rsidRDefault="003637D5">
            <w:r>
              <w:rPr>
                <w:b/>
                <w:color w:val="FFFFFF"/>
                <w:sz w:val="18"/>
              </w:rPr>
              <w:t>Binary</w:t>
            </w:r>
          </w:p>
        </w:tc>
        <w:tc>
          <w:tcPr>
            <w:tcW w:w="3456" w:type="dxa"/>
            <w:shd w:val="clear" w:color="auto" w:fill="0D3265"/>
          </w:tcPr>
          <w:p w14:paraId="6F833D9C" w14:textId="77777777" w:rsidR="00D20E84" w:rsidRDefault="003637D5">
            <w:r>
              <w:rPr>
                <w:b/>
                <w:color w:val="FFFFFF"/>
                <w:sz w:val="18"/>
              </w:rPr>
              <w:t>Hexadecimal</w:t>
            </w:r>
          </w:p>
        </w:tc>
      </w:tr>
      <w:tr w:rsidR="00D20E84" w14:paraId="2C450770" w14:textId="77777777">
        <w:trPr>
          <w:jc w:val="center"/>
        </w:trPr>
        <w:tc>
          <w:tcPr>
            <w:tcW w:w="3456" w:type="dxa"/>
          </w:tcPr>
          <w:p w14:paraId="4F4C6FA4" w14:textId="77777777" w:rsidR="00D20E84" w:rsidRDefault="003637D5">
            <w:r>
              <w:rPr>
                <w:sz w:val="18"/>
              </w:rPr>
              <w:t>0</w:t>
            </w:r>
          </w:p>
        </w:tc>
        <w:tc>
          <w:tcPr>
            <w:tcW w:w="3456" w:type="dxa"/>
          </w:tcPr>
          <w:p w14:paraId="4263C4D7" w14:textId="77777777" w:rsidR="00D20E84" w:rsidRDefault="003637D5">
            <w:r>
              <w:rPr>
                <w:sz w:val="18"/>
              </w:rPr>
              <w:t>0</w:t>
            </w:r>
          </w:p>
        </w:tc>
        <w:tc>
          <w:tcPr>
            <w:tcW w:w="3456" w:type="dxa"/>
          </w:tcPr>
          <w:p w14:paraId="088332EB" w14:textId="77777777" w:rsidR="00D20E84" w:rsidRDefault="003637D5">
            <w:r>
              <w:rPr>
                <w:sz w:val="18"/>
              </w:rPr>
              <w:t>0</w:t>
            </w:r>
          </w:p>
        </w:tc>
      </w:tr>
      <w:tr w:rsidR="00D20E84" w14:paraId="4D4CCB8C" w14:textId="77777777">
        <w:trPr>
          <w:jc w:val="center"/>
        </w:trPr>
        <w:tc>
          <w:tcPr>
            <w:tcW w:w="3456" w:type="dxa"/>
          </w:tcPr>
          <w:p w14:paraId="6F3B11A7" w14:textId="77777777" w:rsidR="00D20E84" w:rsidRDefault="003637D5">
            <w:r>
              <w:rPr>
                <w:sz w:val="18"/>
              </w:rPr>
              <w:t>1</w:t>
            </w:r>
          </w:p>
        </w:tc>
        <w:tc>
          <w:tcPr>
            <w:tcW w:w="3456" w:type="dxa"/>
          </w:tcPr>
          <w:p w14:paraId="482115D3" w14:textId="77777777" w:rsidR="00D20E84" w:rsidRDefault="003637D5">
            <w:r>
              <w:rPr>
                <w:sz w:val="18"/>
              </w:rPr>
              <w:t>1</w:t>
            </w:r>
          </w:p>
        </w:tc>
        <w:tc>
          <w:tcPr>
            <w:tcW w:w="3456" w:type="dxa"/>
          </w:tcPr>
          <w:p w14:paraId="384F17B2" w14:textId="77777777" w:rsidR="00D20E84" w:rsidRDefault="003637D5">
            <w:r>
              <w:rPr>
                <w:sz w:val="18"/>
              </w:rPr>
              <w:t>1</w:t>
            </w:r>
          </w:p>
        </w:tc>
      </w:tr>
      <w:tr w:rsidR="00D20E84" w14:paraId="1D5CD0E7" w14:textId="77777777">
        <w:trPr>
          <w:jc w:val="center"/>
        </w:trPr>
        <w:tc>
          <w:tcPr>
            <w:tcW w:w="3456" w:type="dxa"/>
          </w:tcPr>
          <w:p w14:paraId="1629A96E" w14:textId="77777777" w:rsidR="00D20E84" w:rsidRDefault="003637D5">
            <w:r>
              <w:rPr>
                <w:sz w:val="18"/>
              </w:rPr>
              <w:t>2</w:t>
            </w:r>
          </w:p>
        </w:tc>
        <w:tc>
          <w:tcPr>
            <w:tcW w:w="3456" w:type="dxa"/>
          </w:tcPr>
          <w:p w14:paraId="5755A632" w14:textId="77777777" w:rsidR="00D20E84" w:rsidRDefault="003637D5">
            <w:r>
              <w:rPr>
                <w:sz w:val="18"/>
              </w:rPr>
              <w:t>10</w:t>
            </w:r>
          </w:p>
        </w:tc>
        <w:tc>
          <w:tcPr>
            <w:tcW w:w="3456" w:type="dxa"/>
          </w:tcPr>
          <w:p w14:paraId="0BD59FB6" w14:textId="77777777" w:rsidR="00D20E84" w:rsidRDefault="003637D5">
            <w:r>
              <w:rPr>
                <w:sz w:val="18"/>
              </w:rPr>
              <w:t>2</w:t>
            </w:r>
          </w:p>
        </w:tc>
      </w:tr>
      <w:tr w:rsidR="00D20E84" w14:paraId="0C2F6BCB" w14:textId="77777777">
        <w:trPr>
          <w:jc w:val="center"/>
        </w:trPr>
        <w:tc>
          <w:tcPr>
            <w:tcW w:w="3456" w:type="dxa"/>
          </w:tcPr>
          <w:p w14:paraId="0CC6E1D9" w14:textId="77777777" w:rsidR="00D20E84" w:rsidRDefault="003637D5">
            <w:r>
              <w:rPr>
                <w:sz w:val="18"/>
              </w:rPr>
              <w:t>3</w:t>
            </w:r>
          </w:p>
        </w:tc>
        <w:tc>
          <w:tcPr>
            <w:tcW w:w="3456" w:type="dxa"/>
          </w:tcPr>
          <w:p w14:paraId="44D2F096" w14:textId="77777777" w:rsidR="00D20E84" w:rsidRDefault="003637D5">
            <w:r>
              <w:rPr>
                <w:sz w:val="18"/>
              </w:rPr>
              <w:t>11</w:t>
            </w:r>
          </w:p>
        </w:tc>
        <w:tc>
          <w:tcPr>
            <w:tcW w:w="3456" w:type="dxa"/>
          </w:tcPr>
          <w:p w14:paraId="6B649184" w14:textId="77777777" w:rsidR="00D20E84" w:rsidRDefault="003637D5">
            <w:r>
              <w:rPr>
                <w:sz w:val="18"/>
              </w:rPr>
              <w:t>3</w:t>
            </w:r>
          </w:p>
        </w:tc>
      </w:tr>
      <w:tr w:rsidR="00D20E84" w14:paraId="6E4583A2" w14:textId="77777777">
        <w:trPr>
          <w:jc w:val="center"/>
        </w:trPr>
        <w:tc>
          <w:tcPr>
            <w:tcW w:w="3456" w:type="dxa"/>
          </w:tcPr>
          <w:p w14:paraId="12470186" w14:textId="77777777" w:rsidR="00D20E84" w:rsidRDefault="003637D5">
            <w:r>
              <w:rPr>
                <w:sz w:val="18"/>
              </w:rPr>
              <w:t>4</w:t>
            </w:r>
          </w:p>
        </w:tc>
        <w:tc>
          <w:tcPr>
            <w:tcW w:w="3456" w:type="dxa"/>
          </w:tcPr>
          <w:p w14:paraId="49121CB0" w14:textId="77777777" w:rsidR="00D20E84" w:rsidRDefault="003637D5">
            <w:r>
              <w:rPr>
                <w:sz w:val="18"/>
              </w:rPr>
              <w:t>100</w:t>
            </w:r>
          </w:p>
        </w:tc>
        <w:tc>
          <w:tcPr>
            <w:tcW w:w="3456" w:type="dxa"/>
          </w:tcPr>
          <w:p w14:paraId="56E36FD1" w14:textId="77777777" w:rsidR="00D20E84" w:rsidRDefault="003637D5">
            <w:r>
              <w:rPr>
                <w:sz w:val="18"/>
              </w:rPr>
              <w:t>4</w:t>
            </w:r>
          </w:p>
        </w:tc>
      </w:tr>
      <w:tr w:rsidR="00D20E84" w14:paraId="54B1A175" w14:textId="77777777">
        <w:trPr>
          <w:jc w:val="center"/>
        </w:trPr>
        <w:tc>
          <w:tcPr>
            <w:tcW w:w="3456" w:type="dxa"/>
          </w:tcPr>
          <w:p w14:paraId="7BD7CE77" w14:textId="77777777" w:rsidR="00D20E84" w:rsidRDefault="003637D5">
            <w:r>
              <w:rPr>
                <w:sz w:val="18"/>
              </w:rPr>
              <w:t>5</w:t>
            </w:r>
          </w:p>
        </w:tc>
        <w:tc>
          <w:tcPr>
            <w:tcW w:w="3456" w:type="dxa"/>
          </w:tcPr>
          <w:p w14:paraId="2118ABBC" w14:textId="77777777" w:rsidR="00D20E84" w:rsidRDefault="003637D5">
            <w:r>
              <w:rPr>
                <w:sz w:val="18"/>
              </w:rPr>
              <w:t>101</w:t>
            </w:r>
          </w:p>
        </w:tc>
        <w:tc>
          <w:tcPr>
            <w:tcW w:w="3456" w:type="dxa"/>
          </w:tcPr>
          <w:p w14:paraId="4A81128E" w14:textId="77777777" w:rsidR="00D20E84" w:rsidRDefault="003637D5">
            <w:r>
              <w:rPr>
                <w:sz w:val="18"/>
              </w:rPr>
              <w:t>5</w:t>
            </w:r>
          </w:p>
        </w:tc>
      </w:tr>
      <w:tr w:rsidR="00D20E84" w14:paraId="2BEA399C" w14:textId="77777777">
        <w:trPr>
          <w:jc w:val="center"/>
        </w:trPr>
        <w:tc>
          <w:tcPr>
            <w:tcW w:w="3456" w:type="dxa"/>
          </w:tcPr>
          <w:p w14:paraId="3D8BF778" w14:textId="77777777" w:rsidR="00D20E84" w:rsidRDefault="003637D5">
            <w:r>
              <w:rPr>
                <w:sz w:val="18"/>
              </w:rPr>
              <w:t>6</w:t>
            </w:r>
          </w:p>
        </w:tc>
        <w:tc>
          <w:tcPr>
            <w:tcW w:w="3456" w:type="dxa"/>
          </w:tcPr>
          <w:p w14:paraId="3DA19B00" w14:textId="77777777" w:rsidR="00D20E84" w:rsidRDefault="003637D5">
            <w:r>
              <w:rPr>
                <w:sz w:val="18"/>
              </w:rPr>
              <w:t>110</w:t>
            </w:r>
          </w:p>
        </w:tc>
        <w:tc>
          <w:tcPr>
            <w:tcW w:w="3456" w:type="dxa"/>
          </w:tcPr>
          <w:p w14:paraId="7BC411C2" w14:textId="77777777" w:rsidR="00D20E84" w:rsidRDefault="003637D5">
            <w:r>
              <w:rPr>
                <w:sz w:val="18"/>
              </w:rPr>
              <w:t>6</w:t>
            </w:r>
          </w:p>
        </w:tc>
      </w:tr>
      <w:tr w:rsidR="00D20E84" w14:paraId="44A5C945" w14:textId="77777777">
        <w:trPr>
          <w:jc w:val="center"/>
        </w:trPr>
        <w:tc>
          <w:tcPr>
            <w:tcW w:w="3456" w:type="dxa"/>
          </w:tcPr>
          <w:p w14:paraId="53B0F282" w14:textId="77777777" w:rsidR="00D20E84" w:rsidRDefault="003637D5">
            <w:r>
              <w:rPr>
                <w:sz w:val="18"/>
              </w:rPr>
              <w:t>7</w:t>
            </w:r>
          </w:p>
        </w:tc>
        <w:tc>
          <w:tcPr>
            <w:tcW w:w="3456" w:type="dxa"/>
          </w:tcPr>
          <w:p w14:paraId="46544117" w14:textId="77777777" w:rsidR="00D20E84" w:rsidRDefault="003637D5">
            <w:r>
              <w:rPr>
                <w:sz w:val="18"/>
              </w:rPr>
              <w:t>111</w:t>
            </w:r>
          </w:p>
        </w:tc>
        <w:tc>
          <w:tcPr>
            <w:tcW w:w="3456" w:type="dxa"/>
          </w:tcPr>
          <w:p w14:paraId="2951DD5C" w14:textId="77777777" w:rsidR="00D20E84" w:rsidRDefault="003637D5">
            <w:r>
              <w:rPr>
                <w:sz w:val="18"/>
              </w:rPr>
              <w:t>7</w:t>
            </w:r>
          </w:p>
        </w:tc>
      </w:tr>
      <w:tr w:rsidR="00D20E84" w14:paraId="48504513" w14:textId="77777777">
        <w:trPr>
          <w:jc w:val="center"/>
        </w:trPr>
        <w:tc>
          <w:tcPr>
            <w:tcW w:w="3456" w:type="dxa"/>
          </w:tcPr>
          <w:p w14:paraId="27273469" w14:textId="77777777" w:rsidR="00D20E84" w:rsidRDefault="003637D5">
            <w:r>
              <w:rPr>
                <w:sz w:val="18"/>
              </w:rPr>
              <w:t>8</w:t>
            </w:r>
          </w:p>
        </w:tc>
        <w:tc>
          <w:tcPr>
            <w:tcW w:w="3456" w:type="dxa"/>
          </w:tcPr>
          <w:p w14:paraId="2612598B" w14:textId="77777777" w:rsidR="00D20E84" w:rsidRDefault="003637D5">
            <w:r>
              <w:rPr>
                <w:sz w:val="18"/>
              </w:rPr>
              <w:t>1000</w:t>
            </w:r>
          </w:p>
        </w:tc>
        <w:tc>
          <w:tcPr>
            <w:tcW w:w="3456" w:type="dxa"/>
          </w:tcPr>
          <w:p w14:paraId="2901E238" w14:textId="77777777" w:rsidR="00D20E84" w:rsidRDefault="003637D5">
            <w:r>
              <w:rPr>
                <w:sz w:val="18"/>
              </w:rPr>
              <w:t>8</w:t>
            </w:r>
          </w:p>
        </w:tc>
      </w:tr>
      <w:tr w:rsidR="00D20E84" w14:paraId="6890AEF9" w14:textId="77777777">
        <w:trPr>
          <w:jc w:val="center"/>
        </w:trPr>
        <w:tc>
          <w:tcPr>
            <w:tcW w:w="3456" w:type="dxa"/>
          </w:tcPr>
          <w:p w14:paraId="4A76D5B9" w14:textId="77777777" w:rsidR="00D20E84" w:rsidRDefault="003637D5">
            <w:r>
              <w:rPr>
                <w:sz w:val="18"/>
              </w:rPr>
              <w:t>9</w:t>
            </w:r>
          </w:p>
        </w:tc>
        <w:tc>
          <w:tcPr>
            <w:tcW w:w="3456" w:type="dxa"/>
          </w:tcPr>
          <w:p w14:paraId="4BF202A8" w14:textId="77777777" w:rsidR="00D20E84" w:rsidRDefault="003637D5">
            <w:r>
              <w:rPr>
                <w:sz w:val="18"/>
              </w:rPr>
              <w:t>1001</w:t>
            </w:r>
          </w:p>
        </w:tc>
        <w:tc>
          <w:tcPr>
            <w:tcW w:w="3456" w:type="dxa"/>
          </w:tcPr>
          <w:p w14:paraId="1E5CC8D1" w14:textId="77777777" w:rsidR="00D20E84" w:rsidRDefault="003637D5">
            <w:r>
              <w:rPr>
                <w:sz w:val="18"/>
              </w:rPr>
              <w:t>9</w:t>
            </w:r>
          </w:p>
        </w:tc>
      </w:tr>
      <w:tr w:rsidR="00D20E84" w14:paraId="47C7FB89" w14:textId="77777777">
        <w:trPr>
          <w:jc w:val="center"/>
        </w:trPr>
        <w:tc>
          <w:tcPr>
            <w:tcW w:w="3456" w:type="dxa"/>
          </w:tcPr>
          <w:p w14:paraId="11957761" w14:textId="77777777" w:rsidR="00D20E84" w:rsidRDefault="003637D5">
            <w:r>
              <w:rPr>
                <w:sz w:val="18"/>
              </w:rPr>
              <w:t>10</w:t>
            </w:r>
          </w:p>
        </w:tc>
        <w:tc>
          <w:tcPr>
            <w:tcW w:w="3456" w:type="dxa"/>
          </w:tcPr>
          <w:p w14:paraId="2E116D73" w14:textId="77777777" w:rsidR="00D20E84" w:rsidRDefault="003637D5">
            <w:r>
              <w:rPr>
                <w:sz w:val="18"/>
              </w:rPr>
              <w:t>1010</w:t>
            </w:r>
          </w:p>
        </w:tc>
        <w:tc>
          <w:tcPr>
            <w:tcW w:w="3456" w:type="dxa"/>
          </w:tcPr>
          <w:p w14:paraId="6DA0AADE" w14:textId="77777777" w:rsidR="00D20E84" w:rsidRDefault="003637D5">
            <w:r>
              <w:rPr>
                <w:sz w:val="18"/>
              </w:rPr>
              <w:t>A</w:t>
            </w:r>
          </w:p>
        </w:tc>
      </w:tr>
      <w:tr w:rsidR="00D20E84" w14:paraId="04C493F6" w14:textId="77777777">
        <w:trPr>
          <w:jc w:val="center"/>
        </w:trPr>
        <w:tc>
          <w:tcPr>
            <w:tcW w:w="3456" w:type="dxa"/>
          </w:tcPr>
          <w:p w14:paraId="5E099E65" w14:textId="77777777" w:rsidR="00D20E84" w:rsidRDefault="003637D5">
            <w:r>
              <w:rPr>
                <w:sz w:val="18"/>
              </w:rPr>
              <w:t>11</w:t>
            </w:r>
          </w:p>
        </w:tc>
        <w:tc>
          <w:tcPr>
            <w:tcW w:w="3456" w:type="dxa"/>
          </w:tcPr>
          <w:p w14:paraId="320E6A8D" w14:textId="77777777" w:rsidR="00D20E84" w:rsidRDefault="003637D5">
            <w:r>
              <w:rPr>
                <w:sz w:val="18"/>
              </w:rPr>
              <w:t>1011</w:t>
            </w:r>
          </w:p>
        </w:tc>
        <w:tc>
          <w:tcPr>
            <w:tcW w:w="3456" w:type="dxa"/>
          </w:tcPr>
          <w:p w14:paraId="6E1A5F3D" w14:textId="77777777" w:rsidR="00D20E84" w:rsidRDefault="003637D5">
            <w:r>
              <w:rPr>
                <w:sz w:val="18"/>
              </w:rPr>
              <w:t>B</w:t>
            </w:r>
          </w:p>
        </w:tc>
      </w:tr>
      <w:tr w:rsidR="00D20E84" w14:paraId="419D780E" w14:textId="77777777">
        <w:trPr>
          <w:jc w:val="center"/>
        </w:trPr>
        <w:tc>
          <w:tcPr>
            <w:tcW w:w="3456" w:type="dxa"/>
          </w:tcPr>
          <w:p w14:paraId="046CEDF5" w14:textId="77777777" w:rsidR="00D20E84" w:rsidRDefault="003637D5">
            <w:r>
              <w:rPr>
                <w:sz w:val="18"/>
              </w:rPr>
              <w:t>12</w:t>
            </w:r>
          </w:p>
        </w:tc>
        <w:tc>
          <w:tcPr>
            <w:tcW w:w="3456" w:type="dxa"/>
          </w:tcPr>
          <w:p w14:paraId="61F17C36" w14:textId="77777777" w:rsidR="00D20E84" w:rsidRDefault="003637D5">
            <w:r>
              <w:rPr>
                <w:sz w:val="18"/>
              </w:rPr>
              <w:t>1100</w:t>
            </w:r>
          </w:p>
        </w:tc>
        <w:tc>
          <w:tcPr>
            <w:tcW w:w="3456" w:type="dxa"/>
          </w:tcPr>
          <w:p w14:paraId="083703E7" w14:textId="77777777" w:rsidR="00D20E84" w:rsidRDefault="003637D5">
            <w:r>
              <w:rPr>
                <w:sz w:val="18"/>
              </w:rPr>
              <w:t>C</w:t>
            </w:r>
          </w:p>
        </w:tc>
      </w:tr>
      <w:tr w:rsidR="00D20E84" w14:paraId="2747005A" w14:textId="77777777">
        <w:trPr>
          <w:jc w:val="center"/>
        </w:trPr>
        <w:tc>
          <w:tcPr>
            <w:tcW w:w="3456" w:type="dxa"/>
          </w:tcPr>
          <w:p w14:paraId="51138155" w14:textId="77777777" w:rsidR="00D20E84" w:rsidRDefault="003637D5">
            <w:r>
              <w:rPr>
                <w:sz w:val="18"/>
              </w:rPr>
              <w:t>13</w:t>
            </w:r>
          </w:p>
        </w:tc>
        <w:tc>
          <w:tcPr>
            <w:tcW w:w="3456" w:type="dxa"/>
          </w:tcPr>
          <w:p w14:paraId="74558852" w14:textId="77777777" w:rsidR="00D20E84" w:rsidRDefault="003637D5">
            <w:r>
              <w:rPr>
                <w:sz w:val="18"/>
              </w:rPr>
              <w:t>1101</w:t>
            </w:r>
          </w:p>
        </w:tc>
        <w:tc>
          <w:tcPr>
            <w:tcW w:w="3456" w:type="dxa"/>
          </w:tcPr>
          <w:p w14:paraId="105BA7F4" w14:textId="77777777" w:rsidR="00D20E84" w:rsidRDefault="003637D5">
            <w:r>
              <w:rPr>
                <w:sz w:val="18"/>
              </w:rPr>
              <w:t>D</w:t>
            </w:r>
          </w:p>
        </w:tc>
      </w:tr>
      <w:tr w:rsidR="00D20E84" w14:paraId="72B4170E" w14:textId="77777777">
        <w:trPr>
          <w:jc w:val="center"/>
        </w:trPr>
        <w:tc>
          <w:tcPr>
            <w:tcW w:w="3456" w:type="dxa"/>
          </w:tcPr>
          <w:p w14:paraId="69E545D3" w14:textId="77777777" w:rsidR="00D20E84" w:rsidRDefault="003637D5">
            <w:r>
              <w:rPr>
                <w:sz w:val="18"/>
              </w:rPr>
              <w:t>14</w:t>
            </w:r>
          </w:p>
        </w:tc>
        <w:tc>
          <w:tcPr>
            <w:tcW w:w="3456" w:type="dxa"/>
          </w:tcPr>
          <w:p w14:paraId="1BB49449" w14:textId="77777777" w:rsidR="00D20E84" w:rsidRDefault="003637D5">
            <w:r>
              <w:rPr>
                <w:sz w:val="18"/>
              </w:rPr>
              <w:t>1110</w:t>
            </w:r>
          </w:p>
        </w:tc>
        <w:tc>
          <w:tcPr>
            <w:tcW w:w="3456" w:type="dxa"/>
          </w:tcPr>
          <w:p w14:paraId="79A965D2" w14:textId="77777777" w:rsidR="00D20E84" w:rsidRDefault="003637D5">
            <w:r>
              <w:rPr>
                <w:sz w:val="18"/>
              </w:rPr>
              <w:t>E</w:t>
            </w:r>
          </w:p>
        </w:tc>
      </w:tr>
      <w:tr w:rsidR="00D20E84" w14:paraId="13DFBCE4" w14:textId="77777777">
        <w:trPr>
          <w:jc w:val="center"/>
        </w:trPr>
        <w:tc>
          <w:tcPr>
            <w:tcW w:w="3456" w:type="dxa"/>
          </w:tcPr>
          <w:p w14:paraId="01E57857" w14:textId="77777777" w:rsidR="00D20E84" w:rsidRDefault="003637D5">
            <w:r>
              <w:rPr>
                <w:sz w:val="18"/>
              </w:rPr>
              <w:t>15</w:t>
            </w:r>
          </w:p>
        </w:tc>
        <w:tc>
          <w:tcPr>
            <w:tcW w:w="3456" w:type="dxa"/>
          </w:tcPr>
          <w:p w14:paraId="5B4645A5" w14:textId="77777777" w:rsidR="00D20E84" w:rsidRDefault="003637D5">
            <w:r>
              <w:rPr>
                <w:sz w:val="18"/>
              </w:rPr>
              <w:t>1111</w:t>
            </w:r>
          </w:p>
        </w:tc>
        <w:tc>
          <w:tcPr>
            <w:tcW w:w="3456" w:type="dxa"/>
          </w:tcPr>
          <w:p w14:paraId="31EAB2F2" w14:textId="77777777" w:rsidR="00D20E84" w:rsidRDefault="003637D5">
            <w:r>
              <w:rPr>
                <w:sz w:val="18"/>
              </w:rPr>
              <w:t>F</w:t>
            </w:r>
          </w:p>
        </w:tc>
      </w:tr>
    </w:tbl>
    <w:p w14:paraId="095E3B8B" w14:textId="77777777" w:rsidR="00D20E84" w:rsidRDefault="003637D5">
      <w:pPr>
        <w:pStyle w:val="Heading2"/>
      </w:pPr>
      <w:r>
        <w:t>2.2 Practical Conversion Exercises</w:t>
      </w:r>
    </w:p>
    <w:p w14:paraId="7F1EE642" w14:textId="77777777" w:rsidR="00D20E84" w:rsidRDefault="003637D5">
      <w:pPr>
        <w:pStyle w:val="ListNumber"/>
      </w:pPr>
      <w:r>
        <w:t>Convert 101010₂ to decimal manually. Show the weight of each bit from right to left.</w:t>
      </w:r>
    </w:p>
    <w:p w14:paraId="5F747CF8" w14:textId="77777777" w:rsidR="00D20E84" w:rsidRDefault="003637D5">
      <w:pPr>
        <w:pStyle w:val="ListNumber"/>
      </w:pPr>
      <w:r>
        <w:t>Convert AB2₁₆ to decimal manually. Remember that A = 10 and B = 11.</w:t>
      </w:r>
    </w:p>
    <w:p w14:paraId="12EB0DD6" w14:textId="77777777" w:rsidR="00D20E84" w:rsidRDefault="003637D5">
      <w:pPr>
        <w:pStyle w:val="ListNumber"/>
      </w:pPr>
      <w:r>
        <w:t>Convert 126₁₀ to binary manually by division by 2.</w:t>
      </w:r>
    </w:p>
    <w:p w14:paraId="5E7E991E" w14:textId="77777777" w:rsidR="00D20E84" w:rsidRDefault="003637D5">
      <w:pPr>
        <w:pStyle w:val="ListNumber"/>
      </w:pPr>
      <w:r>
        <w:t>Convert 2738₁₀ to hexadecimal manually by division by 16.</w:t>
      </w:r>
    </w:p>
    <w:p w14:paraId="39C4ED97" w14:textId="77777777" w:rsidR="00D20E84" w:rsidRDefault="003637D5">
      <w:pPr>
        <w:pStyle w:val="ListNumber"/>
      </w:pPr>
      <w:r>
        <w:t>Convert 101010110010₂ to hexadecimal by grouping bits in fours from the right.</w:t>
      </w:r>
    </w:p>
    <w:p w14:paraId="52DB7D97" w14:textId="77777777" w:rsidR="00D20E84" w:rsidRDefault="003637D5">
      <w:pPr>
        <w:pStyle w:val="Heading2"/>
      </w:pPr>
      <w:r>
        <w:t>2.3 Validate With Linux Shell and Python</w:t>
      </w:r>
    </w:p>
    <w:tbl>
      <w:tblPr>
        <w:tblStyle w:val="TableGrid"/>
        <w:tblW w:w="0" w:type="auto"/>
        <w:jc w:val="center"/>
        <w:tblLook w:val="04A0" w:firstRow="1" w:lastRow="0" w:firstColumn="1" w:lastColumn="0" w:noHBand="0" w:noVBand="1"/>
      </w:tblPr>
      <w:tblGrid>
        <w:gridCol w:w="10368"/>
      </w:tblGrid>
      <w:tr w:rsidR="00D20E84" w14:paraId="7D1B0A15" w14:textId="77777777">
        <w:trPr>
          <w:jc w:val="center"/>
        </w:trPr>
        <w:tc>
          <w:tcPr>
            <w:tcW w:w="10368" w:type="dxa"/>
            <w:shd w:val="clear" w:color="auto" w:fill="F7F7F7"/>
          </w:tcPr>
          <w:p w14:paraId="496DEB7D" w14:textId="77777777" w:rsidR="00D20E84" w:rsidRDefault="003637D5">
            <w:r>
              <w:rPr>
                <w:rFonts w:ascii="Courier New" w:eastAsia="Courier New" w:hAnsi="Courier New"/>
                <w:sz w:val="17"/>
              </w:rPr>
              <w:t># Binary to decimal using shell arithmetic</w:t>
            </w:r>
          </w:p>
          <w:p w14:paraId="18EFE7E4" w14:textId="77777777" w:rsidR="00D20E84" w:rsidRDefault="003637D5">
            <w:r>
              <w:rPr>
                <w:rFonts w:ascii="Courier New" w:eastAsia="Courier New" w:hAnsi="Courier New"/>
                <w:sz w:val="17"/>
              </w:rPr>
              <w:t>echo $((2#101010))</w:t>
            </w:r>
          </w:p>
          <w:p w14:paraId="469FC243" w14:textId="77777777" w:rsidR="00D20E84" w:rsidRDefault="00D20E84"/>
          <w:p w14:paraId="79EC5329" w14:textId="77777777" w:rsidR="00D20E84" w:rsidRDefault="003637D5">
            <w:r>
              <w:rPr>
                <w:rFonts w:ascii="Courier New" w:eastAsia="Courier New" w:hAnsi="Courier New"/>
                <w:sz w:val="17"/>
              </w:rPr>
              <w:t># Hexadecimal to decimal using shell arithmetic</w:t>
            </w:r>
          </w:p>
          <w:p w14:paraId="7A3F4F64" w14:textId="77777777" w:rsidR="00D20E84" w:rsidRDefault="003637D5">
            <w:r>
              <w:rPr>
                <w:rFonts w:ascii="Courier New" w:eastAsia="Courier New" w:hAnsi="Courier New"/>
                <w:sz w:val="17"/>
              </w:rPr>
              <w:t>echo $((16#AB2))</w:t>
            </w:r>
          </w:p>
          <w:p w14:paraId="69D5A723" w14:textId="77777777" w:rsidR="00D20E84" w:rsidRDefault="00D20E84"/>
          <w:p w14:paraId="4479D4A3" w14:textId="77777777" w:rsidR="00D20E84" w:rsidRDefault="003637D5">
            <w:r>
              <w:rPr>
                <w:rFonts w:ascii="Courier New" w:eastAsia="Courier New" w:hAnsi="Courier New"/>
                <w:sz w:val="17"/>
              </w:rPr>
              <w:t># Decimal to binary using bc</w:t>
            </w:r>
          </w:p>
          <w:p w14:paraId="10DF52C6" w14:textId="77777777" w:rsidR="00D20E84" w:rsidRDefault="003637D5">
            <w:r>
              <w:rPr>
                <w:rFonts w:ascii="Courier New" w:eastAsia="Courier New" w:hAnsi="Courier New"/>
                <w:sz w:val="17"/>
              </w:rPr>
              <w:t>echo "obase=2;126" | bc</w:t>
            </w:r>
          </w:p>
          <w:p w14:paraId="62773C6F" w14:textId="77777777" w:rsidR="00D20E84" w:rsidRDefault="00D20E84"/>
          <w:p w14:paraId="13566B9B" w14:textId="77777777" w:rsidR="00D20E84" w:rsidRDefault="003637D5">
            <w:r>
              <w:rPr>
                <w:rFonts w:ascii="Courier New" w:eastAsia="Courier New" w:hAnsi="Courier New"/>
                <w:sz w:val="17"/>
              </w:rPr>
              <w:t># Decimal to hexadecimal using printf</w:t>
            </w:r>
          </w:p>
          <w:p w14:paraId="756AE7C1" w14:textId="77777777" w:rsidR="00D20E84" w:rsidRDefault="003637D5">
            <w:r>
              <w:rPr>
                <w:rFonts w:ascii="Courier New" w:eastAsia="Courier New" w:hAnsi="Courier New"/>
                <w:sz w:val="17"/>
              </w:rPr>
              <w:t>printf "%X</w:t>
            </w:r>
          </w:p>
          <w:p w14:paraId="2149DE23" w14:textId="77777777" w:rsidR="00D20E84" w:rsidRDefault="003637D5">
            <w:r>
              <w:rPr>
                <w:rFonts w:ascii="Courier New" w:eastAsia="Courier New" w:hAnsi="Courier New"/>
                <w:sz w:val="17"/>
              </w:rPr>
              <w:t>" 2738</w:t>
            </w:r>
          </w:p>
          <w:p w14:paraId="29DBA47B" w14:textId="77777777" w:rsidR="00D20E84" w:rsidRDefault="00D20E84"/>
          <w:p w14:paraId="6A41CC43" w14:textId="77777777" w:rsidR="00D20E84" w:rsidRDefault="003637D5">
            <w:r>
              <w:rPr>
                <w:rFonts w:ascii="Courier New" w:eastAsia="Courier New" w:hAnsi="Courier New"/>
                <w:sz w:val="17"/>
              </w:rPr>
              <w:t># Python validation</w:t>
            </w:r>
          </w:p>
          <w:p w14:paraId="79460E69" w14:textId="77777777" w:rsidR="00D20E84" w:rsidRDefault="003637D5">
            <w:r>
              <w:rPr>
                <w:rFonts w:ascii="Courier New" w:eastAsia="Courier New" w:hAnsi="Courier New"/>
                <w:sz w:val="17"/>
              </w:rPr>
              <w:t>python3 - &lt;&lt;'PY'</w:t>
            </w:r>
          </w:p>
          <w:p w14:paraId="0FA3DDD0" w14:textId="77777777" w:rsidR="00D20E84" w:rsidRDefault="003637D5">
            <w:r>
              <w:rPr>
                <w:rFonts w:ascii="Courier New" w:eastAsia="Courier New" w:hAnsi="Courier New"/>
                <w:sz w:val="17"/>
              </w:rPr>
              <w:t>print(int('101010', 2))</w:t>
            </w:r>
          </w:p>
          <w:p w14:paraId="1C813E38" w14:textId="77777777" w:rsidR="00D20E84" w:rsidRDefault="003637D5">
            <w:r>
              <w:rPr>
                <w:rFonts w:ascii="Courier New" w:eastAsia="Courier New" w:hAnsi="Courier New"/>
                <w:sz w:val="17"/>
              </w:rPr>
              <w:t>print(int('AB2', 16))</w:t>
            </w:r>
          </w:p>
          <w:p w14:paraId="253CB307" w14:textId="77777777" w:rsidR="00D20E84" w:rsidRDefault="003637D5">
            <w:r>
              <w:rPr>
                <w:rFonts w:ascii="Courier New" w:eastAsia="Courier New" w:hAnsi="Courier New"/>
                <w:sz w:val="17"/>
              </w:rPr>
              <w:t>print(bin(126))</w:t>
            </w:r>
          </w:p>
          <w:p w14:paraId="24ACCE5D" w14:textId="77777777" w:rsidR="00D20E84" w:rsidRDefault="003637D5">
            <w:r>
              <w:rPr>
                <w:rFonts w:ascii="Courier New" w:eastAsia="Courier New" w:hAnsi="Courier New"/>
                <w:sz w:val="17"/>
              </w:rPr>
              <w:t>print(hex(2738))</w:t>
            </w:r>
          </w:p>
          <w:p w14:paraId="14758FD1" w14:textId="77777777" w:rsidR="00D20E84" w:rsidRDefault="003637D5">
            <w:r>
              <w:rPr>
                <w:rFonts w:ascii="Courier New" w:eastAsia="Courier New" w:hAnsi="Courier New"/>
                <w:sz w:val="17"/>
              </w:rPr>
              <w:t>PY</w:t>
            </w:r>
          </w:p>
        </w:tc>
      </w:tr>
    </w:tbl>
    <w:p w14:paraId="115EBA92" w14:textId="77777777" w:rsidR="00D20E84" w:rsidRDefault="003637D5">
      <w:pPr>
        <w:pStyle w:val="Heading2"/>
      </w:pPr>
      <w:r>
        <w:lastRenderedPageBreak/>
        <w:t>2.4 Evidence Table to Complete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20E84" w14:paraId="5A7030B0" w14:textId="77777777">
        <w:trPr>
          <w:tblHeader/>
          <w:jc w:val="center"/>
        </w:trPr>
        <w:tc>
          <w:tcPr>
            <w:tcW w:w="2074" w:type="dxa"/>
            <w:shd w:val="clear" w:color="auto" w:fill="0D3265"/>
          </w:tcPr>
          <w:p w14:paraId="7A283F17" w14:textId="77777777" w:rsidR="00D20E84" w:rsidRDefault="003637D5">
            <w:r>
              <w:rPr>
                <w:b/>
                <w:color w:val="FFFFFF"/>
                <w:sz w:val="18"/>
              </w:rPr>
              <w:t>Evidence Value</w:t>
            </w:r>
          </w:p>
        </w:tc>
        <w:tc>
          <w:tcPr>
            <w:tcW w:w="2074" w:type="dxa"/>
            <w:shd w:val="clear" w:color="auto" w:fill="0D3265"/>
          </w:tcPr>
          <w:p w14:paraId="75093D34" w14:textId="77777777" w:rsidR="00D20E84" w:rsidRDefault="003637D5">
            <w:r>
              <w:rPr>
                <w:b/>
                <w:color w:val="FFFFFF"/>
                <w:sz w:val="18"/>
              </w:rPr>
              <w:t>Given Base</w:t>
            </w:r>
          </w:p>
        </w:tc>
        <w:tc>
          <w:tcPr>
            <w:tcW w:w="2074" w:type="dxa"/>
            <w:shd w:val="clear" w:color="auto" w:fill="0D3265"/>
          </w:tcPr>
          <w:p w14:paraId="7E7DEACC" w14:textId="77777777" w:rsidR="00D20E84" w:rsidRDefault="003637D5">
            <w:r>
              <w:rPr>
                <w:b/>
                <w:color w:val="FFFFFF"/>
                <w:sz w:val="18"/>
              </w:rPr>
              <w:t>Manual Answer</w:t>
            </w:r>
          </w:p>
        </w:tc>
        <w:tc>
          <w:tcPr>
            <w:tcW w:w="2074" w:type="dxa"/>
            <w:shd w:val="clear" w:color="auto" w:fill="0D3265"/>
          </w:tcPr>
          <w:p w14:paraId="3FA59E81" w14:textId="77777777" w:rsidR="00D20E84" w:rsidRDefault="003637D5">
            <w:r>
              <w:rPr>
                <w:b/>
                <w:color w:val="FFFFFF"/>
                <w:sz w:val="18"/>
              </w:rPr>
              <w:t>Command Used to Verify</w:t>
            </w:r>
          </w:p>
        </w:tc>
        <w:tc>
          <w:tcPr>
            <w:tcW w:w="2074" w:type="dxa"/>
            <w:shd w:val="clear" w:color="auto" w:fill="0D3265"/>
          </w:tcPr>
          <w:p w14:paraId="4FBE8138" w14:textId="77777777" w:rsidR="00D20E84" w:rsidRDefault="003637D5">
            <w:r>
              <w:rPr>
                <w:b/>
                <w:color w:val="FFFFFF"/>
                <w:sz w:val="18"/>
              </w:rPr>
              <w:t>Screenshot Ref.</w:t>
            </w:r>
          </w:p>
        </w:tc>
      </w:tr>
      <w:tr w:rsidR="00D20E84" w14:paraId="14D395EE" w14:textId="77777777">
        <w:trPr>
          <w:jc w:val="center"/>
        </w:trPr>
        <w:tc>
          <w:tcPr>
            <w:tcW w:w="2074" w:type="dxa"/>
          </w:tcPr>
          <w:p w14:paraId="1D08A6A2" w14:textId="77777777" w:rsidR="00D20E84" w:rsidRDefault="003637D5">
            <w:r>
              <w:rPr>
                <w:sz w:val="18"/>
              </w:rPr>
              <w:t>101010</w:t>
            </w:r>
          </w:p>
        </w:tc>
        <w:tc>
          <w:tcPr>
            <w:tcW w:w="2074" w:type="dxa"/>
          </w:tcPr>
          <w:p w14:paraId="6FED4E65" w14:textId="77777777" w:rsidR="00D20E84" w:rsidRDefault="003637D5">
            <w:r>
              <w:rPr>
                <w:sz w:val="18"/>
              </w:rPr>
              <w:t>Binary</w:t>
            </w:r>
          </w:p>
        </w:tc>
        <w:tc>
          <w:tcPr>
            <w:tcW w:w="2074" w:type="dxa"/>
          </w:tcPr>
          <w:p w14:paraId="7DE565B5" w14:textId="77777777" w:rsidR="00D20E84" w:rsidRDefault="00D20E84"/>
        </w:tc>
        <w:tc>
          <w:tcPr>
            <w:tcW w:w="2074" w:type="dxa"/>
          </w:tcPr>
          <w:p w14:paraId="647BDC0B" w14:textId="77777777" w:rsidR="00D20E84" w:rsidRDefault="00D20E84"/>
        </w:tc>
        <w:tc>
          <w:tcPr>
            <w:tcW w:w="2074" w:type="dxa"/>
          </w:tcPr>
          <w:p w14:paraId="7EB5859B" w14:textId="77777777" w:rsidR="00D20E84" w:rsidRDefault="00D20E84"/>
        </w:tc>
      </w:tr>
      <w:tr w:rsidR="00D20E84" w14:paraId="59F5F352" w14:textId="77777777">
        <w:trPr>
          <w:jc w:val="center"/>
        </w:trPr>
        <w:tc>
          <w:tcPr>
            <w:tcW w:w="2074" w:type="dxa"/>
          </w:tcPr>
          <w:p w14:paraId="142B8070" w14:textId="77777777" w:rsidR="00D20E84" w:rsidRDefault="003637D5">
            <w:r>
              <w:rPr>
                <w:sz w:val="18"/>
              </w:rPr>
              <w:t>AB2</w:t>
            </w:r>
          </w:p>
        </w:tc>
        <w:tc>
          <w:tcPr>
            <w:tcW w:w="2074" w:type="dxa"/>
          </w:tcPr>
          <w:p w14:paraId="63EB0C45" w14:textId="77777777" w:rsidR="00D20E84" w:rsidRDefault="003637D5">
            <w:r>
              <w:rPr>
                <w:sz w:val="18"/>
              </w:rPr>
              <w:t>Hexadecimal</w:t>
            </w:r>
          </w:p>
        </w:tc>
        <w:tc>
          <w:tcPr>
            <w:tcW w:w="2074" w:type="dxa"/>
          </w:tcPr>
          <w:p w14:paraId="4B42AD20" w14:textId="77777777" w:rsidR="00D20E84" w:rsidRDefault="00D20E84"/>
        </w:tc>
        <w:tc>
          <w:tcPr>
            <w:tcW w:w="2074" w:type="dxa"/>
          </w:tcPr>
          <w:p w14:paraId="57F87A58" w14:textId="77777777" w:rsidR="00D20E84" w:rsidRDefault="00D20E84"/>
        </w:tc>
        <w:tc>
          <w:tcPr>
            <w:tcW w:w="2074" w:type="dxa"/>
          </w:tcPr>
          <w:p w14:paraId="727A5403" w14:textId="77777777" w:rsidR="00D20E84" w:rsidRDefault="00D20E84"/>
        </w:tc>
      </w:tr>
      <w:tr w:rsidR="00D20E84" w14:paraId="213CDC33" w14:textId="77777777">
        <w:trPr>
          <w:jc w:val="center"/>
        </w:trPr>
        <w:tc>
          <w:tcPr>
            <w:tcW w:w="2074" w:type="dxa"/>
          </w:tcPr>
          <w:p w14:paraId="4B8470EC" w14:textId="77777777" w:rsidR="00D20E84" w:rsidRDefault="003637D5">
            <w:r>
              <w:rPr>
                <w:sz w:val="18"/>
              </w:rPr>
              <w:t>126</w:t>
            </w:r>
          </w:p>
        </w:tc>
        <w:tc>
          <w:tcPr>
            <w:tcW w:w="2074" w:type="dxa"/>
          </w:tcPr>
          <w:p w14:paraId="32ECE94C" w14:textId="77777777" w:rsidR="00D20E84" w:rsidRDefault="003637D5">
            <w:r>
              <w:rPr>
                <w:sz w:val="18"/>
              </w:rPr>
              <w:t>Decimal</w:t>
            </w:r>
          </w:p>
        </w:tc>
        <w:tc>
          <w:tcPr>
            <w:tcW w:w="2074" w:type="dxa"/>
          </w:tcPr>
          <w:p w14:paraId="45BEE11A" w14:textId="77777777" w:rsidR="00D20E84" w:rsidRDefault="00D20E84"/>
        </w:tc>
        <w:tc>
          <w:tcPr>
            <w:tcW w:w="2074" w:type="dxa"/>
          </w:tcPr>
          <w:p w14:paraId="46CE69C7" w14:textId="77777777" w:rsidR="00D20E84" w:rsidRDefault="00D20E84"/>
        </w:tc>
        <w:tc>
          <w:tcPr>
            <w:tcW w:w="2074" w:type="dxa"/>
          </w:tcPr>
          <w:p w14:paraId="77BCCE22" w14:textId="77777777" w:rsidR="00D20E84" w:rsidRDefault="00D20E84"/>
        </w:tc>
      </w:tr>
      <w:tr w:rsidR="00D20E84" w14:paraId="4A505415" w14:textId="77777777">
        <w:trPr>
          <w:jc w:val="center"/>
        </w:trPr>
        <w:tc>
          <w:tcPr>
            <w:tcW w:w="2074" w:type="dxa"/>
          </w:tcPr>
          <w:p w14:paraId="36D84F18" w14:textId="77777777" w:rsidR="00D20E84" w:rsidRDefault="003637D5">
            <w:r>
              <w:rPr>
                <w:sz w:val="18"/>
              </w:rPr>
              <w:t>2738</w:t>
            </w:r>
          </w:p>
        </w:tc>
        <w:tc>
          <w:tcPr>
            <w:tcW w:w="2074" w:type="dxa"/>
          </w:tcPr>
          <w:p w14:paraId="235F18E6" w14:textId="77777777" w:rsidR="00D20E84" w:rsidRDefault="003637D5">
            <w:r>
              <w:rPr>
                <w:sz w:val="18"/>
              </w:rPr>
              <w:t>Decimal</w:t>
            </w:r>
          </w:p>
        </w:tc>
        <w:tc>
          <w:tcPr>
            <w:tcW w:w="2074" w:type="dxa"/>
          </w:tcPr>
          <w:p w14:paraId="124AE67B" w14:textId="77777777" w:rsidR="00D20E84" w:rsidRDefault="00D20E84"/>
        </w:tc>
        <w:tc>
          <w:tcPr>
            <w:tcW w:w="2074" w:type="dxa"/>
          </w:tcPr>
          <w:p w14:paraId="5E78B5A1" w14:textId="77777777" w:rsidR="00D20E84" w:rsidRDefault="00D20E84"/>
        </w:tc>
        <w:tc>
          <w:tcPr>
            <w:tcW w:w="2074" w:type="dxa"/>
          </w:tcPr>
          <w:p w14:paraId="57DCBD20" w14:textId="77777777" w:rsidR="00D20E84" w:rsidRDefault="00D20E84"/>
        </w:tc>
      </w:tr>
      <w:tr w:rsidR="00D20E84" w14:paraId="5452AD73" w14:textId="77777777">
        <w:trPr>
          <w:jc w:val="center"/>
        </w:trPr>
        <w:tc>
          <w:tcPr>
            <w:tcW w:w="2074" w:type="dxa"/>
          </w:tcPr>
          <w:p w14:paraId="06B69335" w14:textId="77777777" w:rsidR="00D20E84" w:rsidRDefault="003637D5">
            <w:r>
              <w:rPr>
                <w:sz w:val="18"/>
              </w:rPr>
              <w:t>101010110010</w:t>
            </w:r>
          </w:p>
        </w:tc>
        <w:tc>
          <w:tcPr>
            <w:tcW w:w="2074" w:type="dxa"/>
          </w:tcPr>
          <w:p w14:paraId="253A091C" w14:textId="77777777" w:rsidR="00D20E84" w:rsidRDefault="003637D5">
            <w:r>
              <w:rPr>
                <w:sz w:val="18"/>
              </w:rPr>
              <w:t>Binary</w:t>
            </w:r>
          </w:p>
        </w:tc>
        <w:tc>
          <w:tcPr>
            <w:tcW w:w="2074" w:type="dxa"/>
          </w:tcPr>
          <w:p w14:paraId="3E7C3B22" w14:textId="77777777" w:rsidR="00D20E84" w:rsidRDefault="00D20E84"/>
        </w:tc>
        <w:tc>
          <w:tcPr>
            <w:tcW w:w="2074" w:type="dxa"/>
          </w:tcPr>
          <w:p w14:paraId="3EF55786" w14:textId="77777777" w:rsidR="00D20E84" w:rsidRDefault="00D20E84"/>
        </w:tc>
        <w:tc>
          <w:tcPr>
            <w:tcW w:w="2074" w:type="dxa"/>
          </w:tcPr>
          <w:p w14:paraId="652B9727" w14:textId="77777777" w:rsidR="00D20E84" w:rsidRDefault="00D20E84"/>
        </w:tc>
      </w:tr>
    </w:tbl>
    <w:p w14:paraId="02D4FF68" w14:textId="77777777" w:rsidR="00D20E84" w:rsidRDefault="003637D5">
      <w:pPr>
        <w:pStyle w:val="Heading1"/>
      </w:pPr>
      <w:r>
        <w:t>3. Task B - ASCII, UTF-8 and Hex Evidence Strings</w:t>
      </w:r>
    </w:p>
    <w:p w14:paraId="4056D81A" w14:textId="77777777" w:rsidR="00D20E84" w:rsidRDefault="003637D5">
      <w:r>
        <w:t>Digital evidence is often stored as bytes. A byte can represent an ASCII character, part of a Unicode character, a number, or binary data. In this task, you will convert between text and hexadecimal representations.</w:t>
      </w:r>
    </w:p>
    <w:p w14:paraId="5EAD3470" w14:textId="77777777" w:rsidR="00D20E84" w:rsidRDefault="003637D5">
      <w:pPr>
        <w:pStyle w:val="Heading2"/>
      </w:pPr>
      <w:r>
        <w:t>3.1 Create Text Evidence and View as Hex</w:t>
      </w:r>
    </w:p>
    <w:tbl>
      <w:tblPr>
        <w:tblStyle w:val="TableGrid"/>
        <w:tblW w:w="0" w:type="auto"/>
        <w:jc w:val="center"/>
        <w:tblLook w:val="04A0" w:firstRow="1" w:lastRow="0" w:firstColumn="1" w:lastColumn="0" w:noHBand="0" w:noVBand="1"/>
      </w:tblPr>
      <w:tblGrid>
        <w:gridCol w:w="10368"/>
      </w:tblGrid>
      <w:tr w:rsidR="00D20E84" w14:paraId="08A4176D" w14:textId="77777777">
        <w:trPr>
          <w:jc w:val="center"/>
        </w:trPr>
        <w:tc>
          <w:tcPr>
            <w:tcW w:w="10368" w:type="dxa"/>
            <w:shd w:val="clear" w:color="auto" w:fill="F7F7F7"/>
          </w:tcPr>
          <w:p w14:paraId="35C1991C" w14:textId="77777777" w:rsidR="00D20E84" w:rsidRDefault="003637D5">
            <w:r>
              <w:rPr>
                <w:rFonts w:ascii="Courier New" w:eastAsia="Courier New" w:hAnsi="Courier New"/>
                <w:sz w:val="17"/>
              </w:rPr>
              <w:t>echo -n "Hello" &gt; evidence_text.txt</w:t>
            </w:r>
          </w:p>
          <w:p w14:paraId="5F1B9AA4" w14:textId="77777777" w:rsidR="00D20E84" w:rsidRDefault="003637D5">
            <w:r>
              <w:rPr>
                <w:rFonts w:ascii="Courier New" w:eastAsia="Courier New" w:hAnsi="Courier New"/>
                <w:sz w:val="17"/>
              </w:rPr>
              <w:t>cat evidence_text.txt</w:t>
            </w:r>
          </w:p>
          <w:p w14:paraId="41086CC1" w14:textId="77777777" w:rsidR="00D20E84" w:rsidRDefault="003637D5">
            <w:r>
              <w:rPr>
                <w:rFonts w:ascii="Courier New" w:eastAsia="Courier New" w:hAnsi="Courier New"/>
                <w:sz w:val="17"/>
              </w:rPr>
              <w:t>xxd evidence_text.txt</w:t>
            </w:r>
          </w:p>
          <w:p w14:paraId="7B410685" w14:textId="77777777" w:rsidR="00D20E84" w:rsidRDefault="003637D5">
            <w:r>
              <w:rPr>
                <w:rFonts w:ascii="Courier New" w:eastAsia="Courier New" w:hAnsi="Courier New"/>
                <w:sz w:val="17"/>
              </w:rPr>
              <w:t>xxd -p evidence_text.txt</w:t>
            </w:r>
          </w:p>
        </w:tc>
      </w:tr>
    </w:tbl>
    <w:p w14:paraId="1A2374DC" w14:textId="77777777" w:rsidR="00D20E84" w:rsidRDefault="003637D5">
      <w:pPr>
        <w:pStyle w:val="Heading2"/>
      </w:pPr>
      <w:r>
        <w:t>3.2 Convert Hex to ASCII</w:t>
      </w:r>
    </w:p>
    <w:tbl>
      <w:tblPr>
        <w:tblStyle w:val="TableGrid"/>
        <w:tblW w:w="0" w:type="auto"/>
        <w:jc w:val="center"/>
        <w:tblLook w:val="04A0" w:firstRow="1" w:lastRow="0" w:firstColumn="1" w:lastColumn="0" w:noHBand="0" w:noVBand="1"/>
      </w:tblPr>
      <w:tblGrid>
        <w:gridCol w:w="10368"/>
      </w:tblGrid>
      <w:tr w:rsidR="00D20E84" w14:paraId="5E17AAE0" w14:textId="77777777">
        <w:trPr>
          <w:jc w:val="center"/>
        </w:trPr>
        <w:tc>
          <w:tcPr>
            <w:tcW w:w="10368" w:type="dxa"/>
            <w:shd w:val="clear" w:color="auto" w:fill="F7F7F7"/>
          </w:tcPr>
          <w:p w14:paraId="5D46E19B" w14:textId="77777777" w:rsidR="00D20E84" w:rsidRDefault="003637D5">
            <w:r>
              <w:rPr>
                <w:rFonts w:ascii="Courier New" w:eastAsia="Courier New" w:hAnsi="Courier New"/>
                <w:sz w:val="17"/>
              </w:rPr>
              <w:t># Hex escape method using printf</w:t>
            </w:r>
          </w:p>
          <w:p w14:paraId="0349CE4E" w14:textId="77777777" w:rsidR="00D20E84" w:rsidRDefault="003637D5">
            <w:r>
              <w:rPr>
                <w:rFonts w:ascii="Courier New" w:eastAsia="Courier New" w:hAnsi="Courier New"/>
                <w:sz w:val="17"/>
              </w:rPr>
              <w:t>printf "Hello</w:t>
            </w:r>
          </w:p>
          <w:p w14:paraId="417C3564" w14:textId="77777777" w:rsidR="00D20E84" w:rsidRDefault="003637D5">
            <w:r>
              <w:rPr>
                <w:rFonts w:ascii="Courier New" w:eastAsia="Courier New" w:hAnsi="Courier New"/>
                <w:sz w:val="17"/>
              </w:rPr>
              <w:t>"</w:t>
            </w:r>
          </w:p>
          <w:p w14:paraId="551919DE" w14:textId="77777777" w:rsidR="00D20E84" w:rsidRDefault="00D20E84"/>
          <w:p w14:paraId="3F0230A4" w14:textId="77777777" w:rsidR="00D20E84" w:rsidRDefault="003637D5">
            <w:r>
              <w:rPr>
                <w:rFonts w:ascii="Courier New" w:eastAsia="Courier New" w:hAnsi="Courier New"/>
                <w:sz w:val="17"/>
              </w:rPr>
              <w:t># Convert plain hex back into bytes using xxd</w:t>
            </w:r>
          </w:p>
          <w:p w14:paraId="5210D8FF" w14:textId="77777777" w:rsidR="00D20E84" w:rsidRDefault="003637D5">
            <w:r>
              <w:rPr>
                <w:rFonts w:ascii="Courier New" w:eastAsia="Courier New" w:hAnsi="Courier New"/>
                <w:sz w:val="17"/>
              </w:rPr>
              <w:t>printf "48656c6c6f" | xxd -r -p</w:t>
            </w:r>
          </w:p>
          <w:p w14:paraId="6B618B2C" w14:textId="77777777" w:rsidR="00D20E84" w:rsidRDefault="003637D5">
            <w:r>
              <w:rPr>
                <w:rFonts w:ascii="Courier New" w:eastAsia="Courier New" w:hAnsi="Courier New"/>
                <w:sz w:val="17"/>
              </w:rPr>
              <w:t>printf "</w:t>
            </w:r>
          </w:p>
          <w:p w14:paraId="1824FD57" w14:textId="77777777" w:rsidR="00D20E84" w:rsidRDefault="003637D5">
            <w:r>
              <w:rPr>
                <w:rFonts w:ascii="Courier New" w:eastAsia="Courier New" w:hAnsi="Courier New"/>
                <w:sz w:val="17"/>
              </w:rPr>
              <w:t>"</w:t>
            </w:r>
          </w:p>
        </w:tc>
      </w:tr>
    </w:tbl>
    <w:p w14:paraId="4D033D06" w14:textId="77777777" w:rsidR="00D20E84" w:rsidRDefault="003637D5">
      <w:pPr>
        <w:pStyle w:val="Heading2"/>
      </w:pPr>
      <w:r>
        <w:t>3.3 Python Conversion</w:t>
      </w:r>
    </w:p>
    <w:tbl>
      <w:tblPr>
        <w:tblStyle w:val="TableGrid"/>
        <w:tblW w:w="0" w:type="auto"/>
        <w:jc w:val="center"/>
        <w:tblLook w:val="04A0" w:firstRow="1" w:lastRow="0" w:firstColumn="1" w:lastColumn="0" w:noHBand="0" w:noVBand="1"/>
      </w:tblPr>
      <w:tblGrid>
        <w:gridCol w:w="10368"/>
      </w:tblGrid>
      <w:tr w:rsidR="00D20E84" w14:paraId="6FDC276E" w14:textId="77777777">
        <w:trPr>
          <w:jc w:val="center"/>
        </w:trPr>
        <w:tc>
          <w:tcPr>
            <w:tcW w:w="10368" w:type="dxa"/>
            <w:shd w:val="clear" w:color="auto" w:fill="F7F7F7"/>
          </w:tcPr>
          <w:p w14:paraId="1048ED5E" w14:textId="77777777" w:rsidR="00D20E84" w:rsidRDefault="003637D5">
            <w:r>
              <w:rPr>
                <w:rFonts w:ascii="Courier New" w:eastAsia="Courier New" w:hAnsi="Courier New"/>
                <w:sz w:val="17"/>
              </w:rPr>
              <w:t>python3 - &lt;&lt;'PY'</w:t>
            </w:r>
          </w:p>
          <w:p w14:paraId="58C6EEFC" w14:textId="77777777" w:rsidR="00D20E84" w:rsidRDefault="003637D5">
            <w:r>
              <w:rPr>
                <w:rFonts w:ascii="Courier New" w:eastAsia="Courier New" w:hAnsi="Courier New"/>
                <w:sz w:val="17"/>
              </w:rPr>
              <w:t>import binascii</w:t>
            </w:r>
          </w:p>
          <w:p w14:paraId="62CB3075" w14:textId="77777777" w:rsidR="00D20E84" w:rsidRDefault="003637D5">
            <w:r>
              <w:rPr>
                <w:rFonts w:ascii="Courier New" w:eastAsia="Courier New" w:hAnsi="Courier New"/>
                <w:sz w:val="17"/>
              </w:rPr>
              <w:t>text = b'Hello'</w:t>
            </w:r>
          </w:p>
          <w:p w14:paraId="280EDC76" w14:textId="77777777" w:rsidR="00D20E84" w:rsidRDefault="003637D5">
            <w:r>
              <w:rPr>
                <w:rFonts w:ascii="Courier New" w:eastAsia="Courier New" w:hAnsi="Courier New"/>
                <w:sz w:val="17"/>
              </w:rPr>
              <w:t>print('ASCII bytes:', text)</w:t>
            </w:r>
          </w:p>
          <w:p w14:paraId="5D2C5A2E" w14:textId="77777777" w:rsidR="00D20E84" w:rsidRDefault="003637D5">
            <w:r>
              <w:rPr>
                <w:rFonts w:ascii="Courier New" w:eastAsia="Courier New" w:hAnsi="Courier New"/>
                <w:sz w:val="17"/>
              </w:rPr>
              <w:t>print('ASCII to hex:', binascii.hexlify(text).decode())</w:t>
            </w:r>
          </w:p>
          <w:p w14:paraId="098C8336" w14:textId="77777777" w:rsidR="00D20E84" w:rsidRDefault="003637D5">
            <w:r>
              <w:rPr>
                <w:rFonts w:ascii="Courier New" w:eastAsia="Courier New" w:hAnsi="Courier New"/>
                <w:sz w:val="17"/>
              </w:rPr>
              <w:t>print('Hex to ASCII:', binascii.unhexlify('48656c6c6f').decode())</w:t>
            </w:r>
          </w:p>
          <w:p w14:paraId="6E9262B1" w14:textId="77777777" w:rsidR="00D20E84" w:rsidRDefault="003637D5">
            <w:r>
              <w:rPr>
                <w:rFonts w:ascii="Courier New" w:eastAsia="Courier New" w:hAnsi="Courier New"/>
                <w:sz w:val="17"/>
              </w:rPr>
              <w:t>print('ord(H):', ord('H'))</w:t>
            </w:r>
          </w:p>
          <w:p w14:paraId="00E1035C" w14:textId="77777777" w:rsidR="00D20E84" w:rsidRDefault="003637D5">
            <w:r>
              <w:rPr>
                <w:rFonts w:ascii="Courier New" w:eastAsia="Courier New" w:hAnsi="Courier New"/>
                <w:sz w:val="17"/>
              </w:rPr>
              <w:t>print('chr(72):', chr(72))</w:t>
            </w:r>
          </w:p>
          <w:p w14:paraId="534A98FE" w14:textId="77777777" w:rsidR="00D20E84" w:rsidRDefault="003637D5">
            <w:r>
              <w:rPr>
                <w:rFonts w:ascii="Courier New" w:eastAsia="Courier New" w:hAnsi="Courier New"/>
                <w:sz w:val="17"/>
              </w:rPr>
              <w:t>PY</w:t>
            </w:r>
          </w:p>
        </w:tc>
      </w:tr>
    </w:tbl>
    <w:p w14:paraId="6BE1A67D" w14:textId="77777777" w:rsidR="00D20E84" w:rsidRDefault="003637D5">
      <w:pPr>
        <w:pStyle w:val="Heading2"/>
      </w:pPr>
      <w:r>
        <w:t>3.4 Student Exercise</w:t>
      </w:r>
    </w:p>
    <w:p w14:paraId="4ABCE93E" w14:textId="77777777" w:rsidR="00D20E84" w:rsidRDefault="003637D5">
      <w:pPr>
        <w:pStyle w:val="ListNumber"/>
      </w:pPr>
      <w:r>
        <w:t>Create a file named yourfirstname_lab1a.txt containing the text: Digital Forensics Begins With Bytes.</w:t>
      </w:r>
    </w:p>
    <w:p w14:paraId="4C4CD5A6" w14:textId="77777777" w:rsidR="00D20E84" w:rsidRDefault="003637D5">
      <w:pPr>
        <w:pStyle w:val="ListNumber"/>
      </w:pPr>
      <w:r>
        <w:t>Use xxd to display the file content in hexadecimal.</w:t>
      </w:r>
    </w:p>
    <w:p w14:paraId="3AAD3140" w14:textId="77777777" w:rsidR="00D20E84" w:rsidRDefault="003637D5">
      <w:pPr>
        <w:pStyle w:val="ListNumber"/>
      </w:pPr>
      <w:r>
        <w:t>Extract the plain hex using xxd -p.</w:t>
      </w:r>
    </w:p>
    <w:p w14:paraId="214725F7" w14:textId="77777777" w:rsidR="00D20E84" w:rsidRDefault="003637D5">
      <w:pPr>
        <w:pStyle w:val="ListNumber"/>
      </w:pPr>
      <w:r>
        <w:t>Convert the plain hex back to readable text.</w:t>
      </w:r>
    </w:p>
    <w:p w14:paraId="418833AC" w14:textId="77777777" w:rsidR="00D20E84" w:rsidRDefault="003637D5">
      <w:pPr>
        <w:pStyle w:val="ListNumber"/>
      </w:pPr>
      <w:r>
        <w:t>Explain why 0A may appear at the end of output when echo is used without -n.</w:t>
      </w:r>
    </w:p>
    <w:tbl>
      <w:tblPr>
        <w:tblStyle w:val="TableGrid"/>
        <w:tblW w:w="0" w:type="auto"/>
        <w:jc w:val="center"/>
        <w:tblLook w:val="04A0" w:firstRow="1" w:lastRow="0" w:firstColumn="1" w:lastColumn="0" w:noHBand="0" w:noVBand="1"/>
      </w:tblPr>
      <w:tblGrid>
        <w:gridCol w:w="10368"/>
      </w:tblGrid>
      <w:tr w:rsidR="00D20E84" w14:paraId="158A5BA9" w14:textId="77777777">
        <w:trPr>
          <w:jc w:val="center"/>
        </w:trPr>
        <w:tc>
          <w:tcPr>
            <w:tcW w:w="10368" w:type="dxa"/>
            <w:shd w:val="clear" w:color="auto" w:fill="EAF4FC"/>
          </w:tcPr>
          <w:p w14:paraId="21331724" w14:textId="77777777" w:rsidR="00D20E84" w:rsidRDefault="003637D5">
            <w:r>
              <w:rPr>
                <w:b/>
                <w:color w:val="0D3265"/>
              </w:rPr>
              <w:t>Forensic explanation requirement</w:t>
            </w:r>
          </w:p>
          <w:p w14:paraId="400B88C2" w14:textId="77777777" w:rsidR="00D20E84" w:rsidRDefault="003637D5">
            <w:r>
              <w:rPr>
                <w:sz w:val="18"/>
              </w:rPr>
              <w:t>In your report, explain why an examiner should not assume every hexadecimal value is automatically readable text. Some bytes may represent binary structures, images, compressed data, or encrypted content.</w:t>
            </w:r>
          </w:p>
        </w:tc>
      </w:tr>
    </w:tbl>
    <w:p w14:paraId="77EB2C6C" w14:textId="77777777" w:rsidR="00D20E84" w:rsidRDefault="003637D5">
      <w:pPr>
        <w:pStyle w:val="Heading1"/>
      </w:pPr>
      <w:r>
        <w:t>4. Task C - Epoch Time and Forensic Timestamps</w:t>
      </w:r>
    </w:p>
    <w:p w14:paraId="141416C2" w14:textId="77777777" w:rsidR="00D20E84" w:rsidRDefault="003637D5">
      <w:r>
        <w:t>Timestamps are central to forensic timelines. Incorrect conversion can place a suspect action at the wrong time. This task introduces Unix epoch time and compares it with other epoch systems mentioned in the course material.</w:t>
      </w:r>
    </w:p>
    <w:p w14:paraId="61B9DD20" w14:textId="77777777" w:rsidR="00D20E84" w:rsidRDefault="003637D5">
      <w:pPr>
        <w:pStyle w:val="Heading2"/>
      </w:pPr>
      <w:r>
        <w:lastRenderedPageBreak/>
        <w:t>4.1 Unix Epoch Conversion</w:t>
      </w:r>
    </w:p>
    <w:tbl>
      <w:tblPr>
        <w:tblStyle w:val="TableGrid"/>
        <w:tblW w:w="0" w:type="auto"/>
        <w:jc w:val="center"/>
        <w:tblLook w:val="04A0" w:firstRow="1" w:lastRow="0" w:firstColumn="1" w:lastColumn="0" w:noHBand="0" w:noVBand="1"/>
      </w:tblPr>
      <w:tblGrid>
        <w:gridCol w:w="10368"/>
      </w:tblGrid>
      <w:tr w:rsidR="00D20E84" w14:paraId="7D46A1E8" w14:textId="77777777">
        <w:trPr>
          <w:jc w:val="center"/>
        </w:trPr>
        <w:tc>
          <w:tcPr>
            <w:tcW w:w="10368" w:type="dxa"/>
            <w:shd w:val="clear" w:color="auto" w:fill="F7F7F7"/>
          </w:tcPr>
          <w:p w14:paraId="32650DDC" w14:textId="77777777" w:rsidR="00D20E84" w:rsidRDefault="003637D5">
            <w:r>
              <w:rPr>
                <w:rFonts w:ascii="Courier New" w:eastAsia="Courier New" w:hAnsi="Courier New"/>
                <w:sz w:val="17"/>
              </w:rPr>
              <w:t># Current Unix timestamp</w:t>
            </w:r>
          </w:p>
          <w:p w14:paraId="69D186B6" w14:textId="77777777" w:rsidR="00D20E84" w:rsidRDefault="003637D5">
            <w:r>
              <w:rPr>
                <w:rFonts w:ascii="Courier New" w:eastAsia="Courier New" w:hAnsi="Courier New"/>
                <w:sz w:val="17"/>
              </w:rPr>
              <w:t>date +%s</w:t>
            </w:r>
          </w:p>
          <w:p w14:paraId="2629F37F" w14:textId="77777777" w:rsidR="00D20E84" w:rsidRDefault="00D20E84"/>
          <w:p w14:paraId="326F20E2" w14:textId="77777777" w:rsidR="00D20E84" w:rsidRDefault="003637D5">
            <w:r>
              <w:rPr>
                <w:rFonts w:ascii="Courier New" w:eastAsia="Courier New" w:hAnsi="Courier New"/>
                <w:sz w:val="17"/>
              </w:rPr>
              <w:t># Convert a known Unix timestamp to readable UTC time</w:t>
            </w:r>
          </w:p>
          <w:p w14:paraId="6C4D5E75" w14:textId="77777777" w:rsidR="00D20E84" w:rsidRDefault="003637D5">
            <w:r>
              <w:rPr>
                <w:rFonts w:ascii="Courier New" w:eastAsia="Courier New" w:hAnsi="Courier New"/>
                <w:sz w:val="17"/>
              </w:rPr>
              <w:t>date -u -d @1643643491</w:t>
            </w:r>
          </w:p>
          <w:p w14:paraId="6F2D9EF8" w14:textId="77777777" w:rsidR="00D20E84" w:rsidRDefault="00D20E84"/>
          <w:p w14:paraId="443882A9" w14:textId="77777777" w:rsidR="00D20E84" w:rsidRDefault="003637D5">
            <w:r>
              <w:rPr>
                <w:rFonts w:ascii="Courier New" w:eastAsia="Courier New" w:hAnsi="Courier New"/>
                <w:sz w:val="17"/>
              </w:rPr>
              <w:t># Convert a known Unix timestamp using Python</w:t>
            </w:r>
          </w:p>
          <w:p w14:paraId="46F95CE5" w14:textId="77777777" w:rsidR="00D20E84" w:rsidRDefault="003637D5">
            <w:r>
              <w:rPr>
                <w:rFonts w:ascii="Courier New" w:eastAsia="Courier New" w:hAnsi="Courier New"/>
                <w:sz w:val="17"/>
              </w:rPr>
              <w:t>python3 - &lt;&lt;'PY'</w:t>
            </w:r>
          </w:p>
          <w:p w14:paraId="676D8C50" w14:textId="77777777" w:rsidR="00D20E84" w:rsidRDefault="003637D5">
            <w:r>
              <w:rPr>
                <w:rFonts w:ascii="Courier New" w:eastAsia="Courier New" w:hAnsi="Courier New"/>
                <w:sz w:val="17"/>
              </w:rPr>
              <w:t>from datetime import datetime, timezone</w:t>
            </w:r>
          </w:p>
          <w:p w14:paraId="70ACD212" w14:textId="77777777" w:rsidR="00D20E84" w:rsidRDefault="003637D5">
            <w:r>
              <w:rPr>
                <w:rFonts w:ascii="Courier New" w:eastAsia="Courier New" w:hAnsi="Courier New"/>
                <w:sz w:val="17"/>
              </w:rPr>
              <w:t>print(datetime.fromtimestamp(1643643491, tz=timezone.utc))</w:t>
            </w:r>
          </w:p>
          <w:p w14:paraId="3103E3CB" w14:textId="77777777" w:rsidR="00D20E84" w:rsidRDefault="003637D5">
            <w:r>
              <w:rPr>
                <w:rFonts w:ascii="Courier New" w:eastAsia="Courier New" w:hAnsi="Courier New"/>
                <w:sz w:val="17"/>
              </w:rPr>
              <w:t>PY</w:t>
            </w:r>
          </w:p>
        </w:tc>
      </w:tr>
    </w:tbl>
    <w:p w14:paraId="19BE4635" w14:textId="77777777" w:rsidR="00D20E84" w:rsidRDefault="003637D5">
      <w:pPr>
        <w:pStyle w:val="Heading2"/>
      </w:pPr>
      <w:r>
        <w:t>4.2 Compare Local Time and UTC</w:t>
      </w:r>
    </w:p>
    <w:tbl>
      <w:tblPr>
        <w:tblStyle w:val="TableGrid"/>
        <w:tblW w:w="0" w:type="auto"/>
        <w:jc w:val="center"/>
        <w:tblLook w:val="04A0" w:firstRow="1" w:lastRow="0" w:firstColumn="1" w:lastColumn="0" w:noHBand="0" w:noVBand="1"/>
      </w:tblPr>
      <w:tblGrid>
        <w:gridCol w:w="10368"/>
      </w:tblGrid>
      <w:tr w:rsidR="00D20E84" w14:paraId="0CF7A218" w14:textId="77777777">
        <w:trPr>
          <w:jc w:val="center"/>
        </w:trPr>
        <w:tc>
          <w:tcPr>
            <w:tcW w:w="10368" w:type="dxa"/>
            <w:shd w:val="clear" w:color="auto" w:fill="F7F7F7"/>
          </w:tcPr>
          <w:p w14:paraId="33981BB9" w14:textId="77777777" w:rsidR="00D20E84" w:rsidRDefault="003637D5">
            <w:r>
              <w:rPr>
                <w:rFonts w:ascii="Courier New" w:eastAsia="Courier New" w:hAnsi="Courier New"/>
                <w:sz w:val="17"/>
              </w:rPr>
              <w:t>date</w:t>
            </w:r>
          </w:p>
          <w:p w14:paraId="6D6C5215" w14:textId="77777777" w:rsidR="00D20E84" w:rsidRDefault="003637D5">
            <w:r>
              <w:rPr>
                <w:rFonts w:ascii="Courier New" w:eastAsia="Courier New" w:hAnsi="Courier New"/>
                <w:sz w:val="17"/>
              </w:rPr>
              <w:t>date -u</w:t>
            </w:r>
          </w:p>
          <w:p w14:paraId="6F95F393" w14:textId="77777777" w:rsidR="00D20E84" w:rsidRDefault="003637D5">
            <w:r>
              <w:rPr>
                <w:rFonts w:ascii="Courier New" w:eastAsia="Courier New" w:hAnsi="Courier New"/>
                <w:sz w:val="17"/>
              </w:rPr>
              <w:t>python3 - &lt;&lt;'PY'</w:t>
            </w:r>
          </w:p>
          <w:p w14:paraId="66AE49A8" w14:textId="77777777" w:rsidR="00D20E84" w:rsidRDefault="003637D5">
            <w:r>
              <w:rPr>
                <w:rFonts w:ascii="Courier New" w:eastAsia="Courier New" w:hAnsi="Courier New"/>
                <w:sz w:val="17"/>
              </w:rPr>
              <w:t>from datetime import datetime, timezone</w:t>
            </w:r>
          </w:p>
          <w:p w14:paraId="474CAA97" w14:textId="77777777" w:rsidR="00D20E84" w:rsidRDefault="003637D5">
            <w:r>
              <w:rPr>
                <w:rFonts w:ascii="Courier New" w:eastAsia="Courier New" w:hAnsi="Courier New"/>
                <w:sz w:val="17"/>
              </w:rPr>
              <w:t>print('Local:', datetime.now())</w:t>
            </w:r>
          </w:p>
          <w:p w14:paraId="633946A8" w14:textId="77777777" w:rsidR="00D20E84" w:rsidRDefault="003637D5">
            <w:r>
              <w:rPr>
                <w:rFonts w:ascii="Courier New" w:eastAsia="Courier New" w:hAnsi="Courier New"/>
                <w:sz w:val="17"/>
              </w:rPr>
              <w:t>print('UTC  :', datetime.now(timezone.utc))</w:t>
            </w:r>
          </w:p>
          <w:p w14:paraId="27589923" w14:textId="77777777" w:rsidR="00D20E84" w:rsidRDefault="003637D5">
            <w:r>
              <w:rPr>
                <w:rFonts w:ascii="Courier New" w:eastAsia="Courier New" w:hAnsi="Courier New"/>
                <w:sz w:val="17"/>
              </w:rPr>
              <w:t>PY</w:t>
            </w:r>
          </w:p>
        </w:tc>
      </w:tr>
    </w:tbl>
    <w:p w14:paraId="1312260C" w14:textId="77777777" w:rsidR="00D20E84" w:rsidRDefault="003637D5">
      <w:pPr>
        <w:pStyle w:val="Heading2"/>
      </w:pPr>
      <w:r>
        <w:t>4.3 Mac Absolute Time / Cocoa Core Date Offset</w:t>
      </w:r>
    </w:p>
    <w:p w14:paraId="3A4A5E18" w14:textId="77777777" w:rsidR="00D20E84" w:rsidRDefault="003637D5">
      <w:r>
        <w:t>Mac Absolute Time counts seconds since 2001-01-01 00:00:00 UTC. Unix time counts seconds since 1970-01-01 00:00:00 UTC. The difference between the two epochs is 978307200 seconds.</w:t>
      </w:r>
    </w:p>
    <w:tbl>
      <w:tblPr>
        <w:tblStyle w:val="TableGrid"/>
        <w:tblW w:w="0" w:type="auto"/>
        <w:jc w:val="center"/>
        <w:tblLook w:val="04A0" w:firstRow="1" w:lastRow="0" w:firstColumn="1" w:lastColumn="0" w:noHBand="0" w:noVBand="1"/>
      </w:tblPr>
      <w:tblGrid>
        <w:gridCol w:w="10368"/>
      </w:tblGrid>
      <w:tr w:rsidR="00D20E84" w14:paraId="7C9B3932" w14:textId="77777777">
        <w:trPr>
          <w:jc w:val="center"/>
        </w:trPr>
        <w:tc>
          <w:tcPr>
            <w:tcW w:w="10368" w:type="dxa"/>
            <w:shd w:val="clear" w:color="auto" w:fill="F7F7F7"/>
          </w:tcPr>
          <w:p w14:paraId="5208A059" w14:textId="77777777" w:rsidR="00D20E84" w:rsidRDefault="003637D5">
            <w:r>
              <w:rPr>
                <w:rFonts w:ascii="Courier New" w:eastAsia="Courier New" w:hAnsi="Courier New"/>
                <w:sz w:val="17"/>
              </w:rPr>
              <w:t>python3 - &lt;&lt;'PY'</w:t>
            </w:r>
          </w:p>
          <w:p w14:paraId="2FFC6A2C" w14:textId="77777777" w:rsidR="00D20E84" w:rsidRDefault="003637D5">
            <w:r>
              <w:rPr>
                <w:rFonts w:ascii="Courier New" w:eastAsia="Courier New" w:hAnsi="Courier New"/>
                <w:sz w:val="17"/>
              </w:rPr>
              <w:t>from datetime import datetime, timezone</w:t>
            </w:r>
          </w:p>
          <w:p w14:paraId="0181ECC9" w14:textId="77777777" w:rsidR="00D20E84" w:rsidRDefault="003637D5">
            <w:r>
              <w:rPr>
                <w:rFonts w:ascii="Courier New" w:eastAsia="Courier New" w:hAnsi="Courier New"/>
                <w:sz w:val="17"/>
              </w:rPr>
              <w:t>unix_epoch = datetime(1970, 1, 1, tzinfo=timezone.utc)</w:t>
            </w:r>
          </w:p>
          <w:p w14:paraId="7065837A" w14:textId="77777777" w:rsidR="00D20E84" w:rsidRDefault="003637D5">
            <w:r>
              <w:rPr>
                <w:rFonts w:ascii="Courier New" w:eastAsia="Courier New" w:hAnsi="Courier New"/>
                <w:sz w:val="17"/>
              </w:rPr>
              <w:t>mac_epoch = datetime(2001, 1, 1, tzinfo=timezone.utc)</w:t>
            </w:r>
          </w:p>
          <w:p w14:paraId="0171E2D3" w14:textId="77777777" w:rsidR="00D20E84" w:rsidRDefault="003637D5">
            <w:r>
              <w:rPr>
                <w:rFonts w:ascii="Courier New" w:eastAsia="Courier New" w:hAnsi="Courier New"/>
                <w:sz w:val="17"/>
              </w:rPr>
              <w:t>print(int((mac_epoch - unix_epoch).total_seconds()))</w:t>
            </w:r>
          </w:p>
          <w:p w14:paraId="09176F47" w14:textId="77777777" w:rsidR="00D20E84" w:rsidRDefault="00D20E84"/>
          <w:p w14:paraId="6314BA3A" w14:textId="77777777" w:rsidR="00D20E84" w:rsidRDefault="003637D5">
            <w:r>
              <w:rPr>
                <w:rFonts w:ascii="Courier New" w:eastAsia="Courier New" w:hAnsi="Courier New"/>
                <w:sz w:val="17"/>
              </w:rPr>
              <w:t># Convert a sample Mac Absolute Time value to UTC by adding the offset</w:t>
            </w:r>
          </w:p>
          <w:p w14:paraId="2D393AB2" w14:textId="77777777" w:rsidR="00D20E84" w:rsidRDefault="003637D5">
            <w:r>
              <w:rPr>
                <w:rFonts w:ascii="Courier New" w:eastAsia="Courier New" w:hAnsi="Courier New"/>
                <w:sz w:val="17"/>
              </w:rPr>
              <w:t>mac_value = 725846400</w:t>
            </w:r>
          </w:p>
          <w:p w14:paraId="078D84F3" w14:textId="77777777" w:rsidR="00D20E84" w:rsidRDefault="003637D5">
            <w:r>
              <w:rPr>
                <w:rFonts w:ascii="Courier New" w:eastAsia="Courier New" w:hAnsi="Courier New"/>
                <w:sz w:val="17"/>
              </w:rPr>
              <w:t>unix_value = mac_value + 978307200</w:t>
            </w:r>
          </w:p>
          <w:p w14:paraId="5B32204A" w14:textId="77777777" w:rsidR="00D20E84" w:rsidRDefault="003637D5">
            <w:r>
              <w:rPr>
                <w:rFonts w:ascii="Courier New" w:eastAsia="Courier New" w:hAnsi="Courier New"/>
                <w:sz w:val="17"/>
              </w:rPr>
              <w:t>print(datetime.fromtimestamp(unix_value, tz=timezone.utc))</w:t>
            </w:r>
          </w:p>
          <w:p w14:paraId="2D0D91B3" w14:textId="77777777" w:rsidR="00D20E84" w:rsidRDefault="003637D5">
            <w:r>
              <w:rPr>
                <w:rFonts w:ascii="Courier New" w:eastAsia="Courier New" w:hAnsi="Courier New"/>
                <w:sz w:val="17"/>
              </w:rPr>
              <w:t>PY</w:t>
            </w:r>
          </w:p>
        </w:tc>
      </w:tr>
    </w:tbl>
    <w:p w14:paraId="69EE23B4" w14:textId="77777777" w:rsidR="00D20E84" w:rsidRDefault="003637D5">
      <w:pPr>
        <w:pStyle w:val="Heading2"/>
      </w:pPr>
      <w:r>
        <w:t>4.4 Timestamp Worksheet</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20E84" w14:paraId="2F631C67" w14:textId="77777777">
        <w:trPr>
          <w:tblHeader/>
          <w:jc w:val="center"/>
        </w:trPr>
        <w:tc>
          <w:tcPr>
            <w:tcW w:w="2074" w:type="dxa"/>
            <w:shd w:val="clear" w:color="auto" w:fill="0D3265"/>
          </w:tcPr>
          <w:p w14:paraId="6FDCA9FF" w14:textId="77777777" w:rsidR="00D20E84" w:rsidRDefault="003637D5">
            <w:r>
              <w:rPr>
                <w:b/>
                <w:color w:val="FFFFFF"/>
                <w:sz w:val="18"/>
              </w:rPr>
              <w:t>Timestamp Value</w:t>
            </w:r>
          </w:p>
        </w:tc>
        <w:tc>
          <w:tcPr>
            <w:tcW w:w="2074" w:type="dxa"/>
            <w:shd w:val="clear" w:color="auto" w:fill="0D3265"/>
          </w:tcPr>
          <w:p w14:paraId="7F729445" w14:textId="77777777" w:rsidR="00D20E84" w:rsidRDefault="003637D5">
            <w:r>
              <w:rPr>
                <w:b/>
                <w:color w:val="FFFFFF"/>
                <w:sz w:val="18"/>
              </w:rPr>
              <w:t>Format</w:t>
            </w:r>
          </w:p>
        </w:tc>
        <w:tc>
          <w:tcPr>
            <w:tcW w:w="2074" w:type="dxa"/>
            <w:shd w:val="clear" w:color="auto" w:fill="0D3265"/>
          </w:tcPr>
          <w:p w14:paraId="69AF05FD" w14:textId="77777777" w:rsidR="00D20E84" w:rsidRDefault="003637D5">
            <w:r>
              <w:rPr>
                <w:b/>
                <w:color w:val="FFFFFF"/>
                <w:sz w:val="18"/>
              </w:rPr>
              <w:t>Conversion Command</w:t>
            </w:r>
          </w:p>
        </w:tc>
        <w:tc>
          <w:tcPr>
            <w:tcW w:w="2074" w:type="dxa"/>
            <w:shd w:val="clear" w:color="auto" w:fill="0D3265"/>
          </w:tcPr>
          <w:p w14:paraId="7A859C8A" w14:textId="77777777" w:rsidR="00D20E84" w:rsidRDefault="003637D5">
            <w:r>
              <w:rPr>
                <w:b/>
                <w:color w:val="FFFFFF"/>
                <w:sz w:val="18"/>
              </w:rPr>
              <w:t>Readable UTC Result</w:t>
            </w:r>
          </w:p>
        </w:tc>
        <w:tc>
          <w:tcPr>
            <w:tcW w:w="2074" w:type="dxa"/>
            <w:shd w:val="clear" w:color="auto" w:fill="0D3265"/>
          </w:tcPr>
          <w:p w14:paraId="72D34DF8" w14:textId="77777777" w:rsidR="00D20E84" w:rsidRDefault="003637D5">
            <w:r>
              <w:rPr>
                <w:b/>
                <w:color w:val="FFFFFF"/>
                <w:sz w:val="18"/>
              </w:rPr>
              <w:t>Screenshot Ref.</w:t>
            </w:r>
          </w:p>
        </w:tc>
      </w:tr>
      <w:tr w:rsidR="00D20E84" w14:paraId="3AE2D941" w14:textId="77777777">
        <w:trPr>
          <w:jc w:val="center"/>
        </w:trPr>
        <w:tc>
          <w:tcPr>
            <w:tcW w:w="2074" w:type="dxa"/>
          </w:tcPr>
          <w:p w14:paraId="08457842" w14:textId="77777777" w:rsidR="00D20E84" w:rsidRDefault="003637D5">
            <w:r>
              <w:rPr>
                <w:sz w:val="18"/>
              </w:rPr>
              <w:t>1643643491</w:t>
            </w:r>
          </w:p>
        </w:tc>
        <w:tc>
          <w:tcPr>
            <w:tcW w:w="2074" w:type="dxa"/>
          </w:tcPr>
          <w:p w14:paraId="6C233179" w14:textId="77777777" w:rsidR="00D20E84" w:rsidRDefault="003637D5">
            <w:r>
              <w:rPr>
                <w:sz w:val="18"/>
              </w:rPr>
              <w:t>Unix seconds</w:t>
            </w:r>
          </w:p>
        </w:tc>
        <w:tc>
          <w:tcPr>
            <w:tcW w:w="2074" w:type="dxa"/>
          </w:tcPr>
          <w:p w14:paraId="1D2DE353" w14:textId="77777777" w:rsidR="00D20E84" w:rsidRDefault="00D20E84"/>
        </w:tc>
        <w:tc>
          <w:tcPr>
            <w:tcW w:w="2074" w:type="dxa"/>
          </w:tcPr>
          <w:p w14:paraId="04769E14" w14:textId="77777777" w:rsidR="00D20E84" w:rsidRDefault="00D20E84"/>
        </w:tc>
        <w:tc>
          <w:tcPr>
            <w:tcW w:w="2074" w:type="dxa"/>
          </w:tcPr>
          <w:p w14:paraId="559B1E36" w14:textId="77777777" w:rsidR="00D20E84" w:rsidRDefault="00D20E84"/>
        </w:tc>
      </w:tr>
      <w:tr w:rsidR="00D20E84" w14:paraId="70C42660" w14:textId="77777777">
        <w:trPr>
          <w:jc w:val="center"/>
        </w:trPr>
        <w:tc>
          <w:tcPr>
            <w:tcW w:w="2074" w:type="dxa"/>
          </w:tcPr>
          <w:p w14:paraId="2BB57213" w14:textId="77777777" w:rsidR="00D20E84" w:rsidRDefault="003637D5">
            <w:r>
              <w:rPr>
                <w:sz w:val="18"/>
              </w:rPr>
              <w:t>1675008832</w:t>
            </w:r>
          </w:p>
        </w:tc>
        <w:tc>
          <w:tcPr>
            <w:tcW w:w="2074" w:type="dxa"/>
          </w:tcPr>
          <w:p w14:paraId="6AE6061C" w14:textId="77777777" w:rsidR="00D20E84" w:rsidRDefault="003637D5">
            <w:r>
              <w:rPr>
                <w:sz w:val="18"/>
              </w:rPr>
              <w:t>Unix seconds</w:t>
            </w:r>
          </w:p>
        </w:tc>
        <w:tc>
          <w:tcPr>
            <w:tcW w:w="2074" w:type="dxa"/>
          </w:tcPr>
          <w:p w14:paraId="15855DC1" w14:textId="77777777" w:rsidR="00D20E84" w:rsidRDefault="00D20E84"/>
        </w:tc>
        <w:tc>
          <w:tcPr>
            <w:tcW w:w="2074" w:type="dxa"/>
          </w:tcPr>
          <w:p w14:paraId="386A7913" w14:textId="77777777" w:rsidR="00D20E84" w:rsidRDefault="00D20E84"/>
        </w:tc>
        <w:tc>
          <w:tcPr>
            <w:tcW w:w="2074" w:type="dxa"/>
          </w:tcPr>
          <w:p w14:paraId="67B39E13" w14:textId="77777777" w:rsidR="00D20E84" w:rsidRDefault="00D20E84"/>
        </w:tc>
      </w:tr>
      <w:tr w:rsidR="00D20E84" w14:paraId="468A6EE9" w14:textId="77777777">
        <w:trPr>
          <w:jc w:val="center"/>
        </w:trPr>
        <w:tc>
          <w:tcPr>
            <w:tcW w:w="2074" w:type="dxa"/>
          </w:tcPr>
          <w:p w14:paraId="30012B29" w14:textId="77777777" w:rsidR="00D20E84" w:rsidRDefault="003637D5">
            <w:r>
              <w:rPr>
                <w:sz w:val="18"/>
              </w:rPr>
              <w:t>725846400</w:t>
            </w:r>
          </w:p>
        </w:tc>
        <w:tc>
          <w:tcPr>
            <w:tcW w:w="2074" w:type="dxa"/>
          </w:tcPr>
          <w:p w14:paraId="37E18828" w14:textId="77777777" w:rsidR="00D20E84" w:rsidRDefault="003637D5">
            <w:r>
              <w:rPr>
                <w:sz w:val="18"/>
              </w:rPr>
              <w:t>Mac Absolute Time seconds</w:t>
            </w:r>
          </w:p>
        </w:tc>
        <w:tc>
          <w:tcPr>
            <w:tcW w:w="2074" w:type="dxa"/>
          </w:tcPr>
          <w:p w14:paraId="62312C36" w14:textId="77777777" w:rsidR="00D20E84" w:rsidRDefault="00D20E84"/>
        </w:tc>
        <w:tc>
          <w:tcPr>
            <w:tcW w:w="2074" w:type="dxa"/>
          </w:tcPr>
          <w:p w14:paraId="137A10FA" w14:textId="77777777" w:rsidR="00D20E84" w:rsidRDefault="00D20E84"/>
        </w:tc>
        <w:tc>
          <w:tcPr>
            <w:tcW w:w="2074" w:type="dxa"/>
          </w:tcPr>
          <w:p w14:paraId="4CE9F5E0" w14:textId="77777777" w:rsidR="00D20E84" w:rsidRDefault="00D20E84"/>
        </w:tc>
      </w:tr>
      <w:tr w:rsidR="00D20E84" w14:paraId="62C24F2D" w14:textId="77777777">
        <w:trPr>
          <w:jc w:val="center"/>
        </w:trPr>
        <w:tc>
          <w:tcPr>
            <w:tcW w:w="2074" w:type="dxa"/>
          </w:tcPr>
          <w:p w14:paraId="47CDC6FF" w14:textId="77777777" w:rsidR="00D20E84" w:rsidRDefault="003637D5">
            <w:r>
              <w:rPr>
                <w:sz w:val="18"/>
              </w:rPr>
              <w:t>Current time</w:t>
            </w:r>
          </w:p>
        </w:tc>
        <w:tc>
          <w:tcPr>
            <w:tcW w:w="2074" w:type="dxa"/>
          </w:tcPr>
          <w:p w14:paraId="3C58031F" w14:textId="77777777" w:rsidR="00D20E84" w:rsidRDefault="003637D5">
            <w:r>
              <w:rPr>
                <w:sz w:val="18"/>
              </w:rPr>
              <w:t>Unix seconds</w:t>
            </w:r>
          </w:p>
        </w:tc>
        <w:tc>
          <w:tcPr>
            <w:tcW w:w="2074" w:type="dxa"/>
          </w:tcPr>
          <w:p w14:paraId="177C97FA" w14:textId="77777777" w:rsidR="00D20E84" w:rsidRDefault="00D20E84"/>
        </w:tc>
        <w:tc>
          <w:tcPr>
            <w:tcW w:w="2074" w:type="dxa"/>
          </w:tcPr>
          <w:p w14:paraId="21DF11E3" w14:textId="77777777" w:rsidR="00D20E84" w:rsidRDefault="00D20E84"/>
        </w:tc>
        <w:tc>
          <w:tcPr>
            <w:tcW w:w="2074" w:type="dxa"/>
          </w:tcPr>
          <w:p w14:paraId="05BDF08F" w14:textId="77777777" w:rsidR="00D20E84" w:rsidRDefault="00D20E84"/>
        </w:tc>
      </w:tr>
      <w:tr w:rsidR="00D20E84" w14:paraId="697B94A5" w14:textId="77777777">
        <w:trPr>
          <w:jc w:val="center"/>
        </w:trPr>
        <w:tc>
          <w:tcPr>
            <w:tcW w:w="10368" w:type="dxa"/>
            <w:gridSpan w:val="5"/>
            <w:shd w:val="clear" w:color="auto" w:fill="FFF2CC"/>
          </w:tcPr>
          <w:p w14:paraId="53645826" w14:textId="77777777" w:rsidR="00D20E84" w:rsidRDefault="003637D5">
            <w:r>
              <w:rPr>
                <w:b/>
                <w:color w:val="0D3265"/>
              </w:rPr>
              <w:t>Important timeline warning</w:t>
            </w:r>
          </w:p>
          <w:p w14:paraId="4B968BBC" w14:textId="77777777" w:rsidR="00D20E84" w:rsidRDefault="003637D5">
            <w:r>
              <w:rPr>
                <w:sz w:val="18"/>
              </w:rPr>
              <w:t>Always state whether your output is UTC or local time. In formal forensic work, timeline confusion caused by timezone mistakes can seriously weaken the reliability of findings.</w:t>
            </w:r>
          </w:p>
        </w:tc>
      </w:tr>
    </w:tbl>
    <w:p w14:paraId="4502669E" w14:textId="77777777" w:rsidR="00D20E84" w:rsidRDefault="003637D5">
      <w:pPr>
        <w:pStyle w:val="Heading1"/>
      </w:pPr>
      <w:r>
        <w:t>5. Task D - Hashing and the Newline Problem</w:t>
      </w:r>
    </w:p>
    <w:p w14:paraId="08278BBA" w14:textId="77777777" w:rsidR="00D20E84" w:rsidRDefault="003637D5">
      <w:r>
        <w:t>Hashing is used to verify that evidence has not changed. Small changes, including one extra newline character, produce a different hash.</w:t>
      </w:r>
    </w:p>
    <w:p w14:paraId="70280741" w14:textId="77777777" w:rsidR="00D20E84" w:rsidRDefault="003637D5">
      <w:pPr>
        <w:pStyle w:val="Heading2"/>
      </w:pPr>
      <w:r>
        <w:t>5.1 Create Two Similar Files</w:t>
      </w:r>
    </w:p>
    <w:tbl>
      <w:tblPr>
        <w:tblStyle w:val="TableGrid"/>
        <w:tblW w:w="0" w:type="auto"/>
        <w:jc w:val="center"/>
        <w:tblLook w:val="04A0" w:firstRow="1" w:lastRow="0" w:firstColumn="1" w:lastColumn="0" w:noHBand="0" w:noVBand="1"/>
      </w:tblPr>
      <w:tblGrid>
        <w:gridCol w:w="10368"/>
      </w:tblGrid>
      <w:tr w:rsidR="00D20E84" w14:paraId="226C59AA" w14:textId="77777777">
        <w:trPr>
          <w:jc w:val="center"/>
        </w:trPr>
        <w:tc>
          <w:tcPr>
            <w:tcW w:w="10368" w:type="dxa"/>
            <w:shd w:val="clear" w:color="auto" w:fill="F7F7F7"/>
          </w:tcPr>
          <w:p w14:paraId="4AAB3AA7" w14:textId="77777777" w:rsidR="00D20E84" w:rsidRDefault="003637D5">
            <w:r>
              <w:rPr>
                <w:rFonts w:ascii="Courier New" w:eastAsia="Courier New" w:hAnsi="Courier New"/>
                <w:sz w:val="17"/>
              </w:rPr>
              <w:t>echo "Hello" &gt; hello_with_newline.txt</w:t>
            </w:r>
          </w:p>
          <w:p w14:paraId="25F60431" w14:textId="77777777" w:rsidR="00D20E84" w:rsidRDefault="003637D5">
            <w:r>
              <w:rPr>
                <w:rFonts w:ascii="Courier New" w:eastAsia="Courier New" w:hAnsi="Courier New"/>
                <w:sz w:val="17"/>
              </w:rPr>
              <w:t>echo -n "Hello" &gt; hello_without_newline.txt</w:t>
            </w:r>
          </w:p>
          <w:p w14:paraId="6A0B9860" w14:textId="77777777" w:rsidR="00D20E84" w:rsidRDefault="00D20E84"/>
          <w:p w14:paraId="59E18D24" w14:textId="77777777" w:rsidR="00D20E84" w:rsidRDefault="003637D5">
            <w:r>
              <w:rPr>
                <w:rFonts w:ascii="Courier New" w:eastAsia="Courier New" w:hAnsi="Courier New"/>
                <w:sz w:val="17"/>
              </w:rPr>
              <w:t>xxd hello_with_newline.txt</w:t>
            </w:r>
          </w:p>
          <w:p w14:paraId="3CF077FE" w14:textId="77777777" w:rsidR="00D20E84" w:rsidRDefault="003637D5">
            <w:r>
              <w:rPr>
                <w:rFonts w:ascii="Courier New" w:eastAsia="Courier New" w:hAnsi="Courier New"/>
                <w:sz w:val="17"/>
              </w:rPr>
              <w:t>xxd hello_without_newline.txt</w:t>
            </w:r>
          </w:p>
          <w:p w14:paraId="703823E9" w14:textId="77777777" w:rsidR="00D20E84" w:rsidRDefault="00D20E84"/>
          <w:p w14:paraId="34C69D47" w14:textId="77777777" w:rsidR="00D20E84" w:rsidRDefault="003637D5">
            <w:r>
              <w:rPr>
                <w:rFonts w:ascii="Courier New" w:eastAsia="Courier New" w:hAnsi="Courier New"/>
                <w:sz w:val="17"/>
              </w:rPr>
              <w:t>md5sum hello_with_newline.txt hello_without_newline.txt</w:t>
            </w:r>
          </w:p>
          <w:p w14:paraId="428C7B8B" w14:textId="77777777" w:rsidR="00D20E84" w:rsidRDefault="003637D5">
            <w:r>
              <w:rPr>
                <w:rFonts w:ascii="Courier New" w:eastAsia="Courier New" w:hAnsi="Courier New"/>
                <w:sz w:val="17"/>
              </w:rPr>
              <w:lastRenderedPageBreak/>
              <w:t>sha256sum hello_with_newline.txt hello_without_newline.txt</w:t>
            </w:r>
          </w:p>
        </w:tc>
      </w:tr>
    </w:tbl>
    <w:p w14:paraId="31B8A441" w14:textId="77777777" w:rsidR="00D20E84" w:rsidRDefault="003637D5">
      <w:pPr>
        <w:pStyle w:val="Heading2"/>
      </w:pPr>
      <w:r>
        <w:lastRenderedPageBreak/>
        <w:t>5.2 Explain the Difference</w:t>
      </w:r>
    </w:p>
    <w:p w14:paraId="13820EC2" w14:textId="77777777" w:rsidR="00D20E84" w:rsidRDefault="003637D5">
      <w:pPr>
        <w:pStyle w:val="ListBullet"/>
      </w:pPr>
      <w:r>
        <w:t>File 1 contains the characters H e l l o plus a newline byte.</w:t>
      </w:r>
    </w:p>
    <w:p w14:paraId="7F7CE457" w14:textId="77777777" w:rsidR="00D20E84" w:rsidRDefault="003637D5">
      <w:pPr>
        <w:pStyle w:val="ListBullet"/>
      </w:pPr>
      <w:r>
        <w:t>File 2 contains only H e l l o without the newline byte.</w:t>
      </w:r>
    </w:p>
    <w:p w14:paraId="7550E2D3" w14:textId="77777777" w:rsidR="00D20E84" w:rsidRDefault="003637D5">
      <w:pPr>
        <w:pStyle w:val="ListBullet"/>
      </w:pPr>
      <w:r>
        <w:t>The visible text may look the same, but the underlying bytes are different.</w:t>
      </w:r>
    </w:p>
    <w:p w14:paraId="3B1AB75B" w14:textId="77777777" w:rsidR="00D20E84" w:rsidRDefault="003637D5">
      <w:pPr>
        <w:pStyle w:val="ListBullet"/>
      </w:pPr>
      <w:r>
        <w:t>Because cryptographic hashes are byte-sensitive, the MD5 and SHA-256 values will be different.</w:t>
      </w:r>
    </w:p>
    <w:p w14:paraId="0AF8FDE5" w14:textId="77777777" w:rsidR="00D20E84" w:rsidRDefault="003637D5">
      <w:pPr>
        <w:pStyle w:val="Heading2"/>
      </w:pPr>
      <w:r>
        <w:t>5.3 Student Exercise</w:t>
      </w:r>
    </w:p>
    <w:p w14:paraId="0D30F9E2" w14:textId="77777777" w:rsidR="00D20E84" w:rsidRDefault="003637D5">
      <w:pPr>
        <w:pStyle w:val="ListNumber"/>
      </w:pPr>
      <w:r>
        <w:t>Create two files containing your first name: one using echo and one using echo -n.</w:t>
      </w:r>
    </w:p>
    <w:p w14:paraId="2AEF15B7" w14:textId="77777777" w:rsidR="00D20E84" w:rsidRDefault="003637D5">
      <w:pPr>
        <w:pStyle w:val="ListNumber"/>
      </w:pPr>
      <w:r>
        <w:t>Use xxd to compare the byte-level difference.</w:t>
      </w:r>
    </w:p>
    <w:p w14:paraId="3120D351" w14:textId="77777777" w:rsidR="00D20E84" w:rsidRDefault="003637D5">
      <w:pPr>
        <w:pStyle w:val="ListNumber"/>
      </w:pPr>
      <w:r>
        <w:t>Calculate MD5 and SHA-256 for both files.</w:t>
      </w:r>
    </w:p>
    <w:p w14:paraId="535788FD" w14:textId="77777777" w:rsidR="00D20E84" w:rsidRDefault="003637D5">
      <w:pPr>
        <w:pStyle w:val="ListNumber"/>
      </w:pPr>
      <w:r>
        <w:t>Explain why the hash values differ.</w:t>
      </w:r>
    </w:p>
    <w:p w14:paraId="602F4573" w14:textId="77777777" w:rsidR="00D20E84" w:rsidRDefault="003637D5">
      <w:pPr>
        <w:pStyle w:val="ListNumber"/>
      </w:pPr>
      <w:r>
        <w:t>State which command you would use if you needed to hash exactly the visible characters only.</w:t>
      </w:r>
    </w:p>
    <w:p w14:paraId="10882A11" w14:textId="77777777" w:rsidR="00D20E84" w:rsidRDefault="003637D5">
      <w:pPr>
        <w:pStyle w:val="Heading1"/>
      </w:pPr>
      <w:r>
        <w:t>6. Task E - Endianness and Data Stored in Memory</w:t>
      </w:r>
    </w:p>
    <w:p w14:paraId="52C2871F" w14:textId="77777777" w:rsidR="00D20E84" w:rsidRDefault="003637D5">
      <w:r>
        <w:t>Endianness describes the order in which bytes are stored in memory. Digital forensics analysts must understand this when interpreting raw memory, file structures, disk metadata and binary fields.</w:t>
      </w:r>
    </w:p>
    <w:p w14:paraId="0BC68BE7" w14:textId="77777777" w:rsidR="00D20E84" w:rsidRDefault="003637D5">
      <w:pPr>
        <w:pStyle w:val="Heading2"/>
      </w:pPr>
      <w:r>
        <w:t>6.1 Check Byte Order</w:t>
      </w:r>
    </w:p>
    <w:tbl>
      <w:tblPr>
        <w:tblStyle w:val="TableGrid"/>
        <w:tblW w:w="0" w:type="auto"/>
        <w:jc w:val="center"/>
        <w:tblLook w:val="04A0" w:firstRow="1" w:lastRow="0" w:firstColumn="1" w:lastColumn="0" w:noHBand="0" w:noVBand="1"/>
      </w:tblPr>
      <w:tblGrid>
        <w:gridCol w:w="10368"/>
      </w:tblGrid>
      <w:tr w:rsidR="00D20E84" w14:paraId="52D72CD4" w14:textId="77777777">
        <w:trPr>
          <w:jc w:val="center"/>
        </w:trPr>
        <w:tc>
          <w:tcPr>
            <w:tcW w:w="10368" w:type="dxa"/>
            <w:shd w:val="clear" w:color="auto" w:fill="F7F7F7"/>
          </w:tcPr>
          <w:p w14:paraId="5AF1D603" w14:textId="77777777" w:rsidR="00D20E84" w:rsidRDefault="003637D5">
            <w:r>
              <w:rPr>
                <w:rFonts w:ascii="Courier New" w:eastAsia="Courier New" w:hAnsi="Courier New"/>
                <w:sz w:val="17"/>
              </w:rPr>
              <w:t>python3 - &lt;&lt;'PY'</w:t>
            </w:r>
          </w:p>
          <w:p w14:paraId="0AAC1AAB" w14:textId="77777777" w:rsidR="00D20E84" w:rsidRDefault="003637D5">
            <w:r>
              <w:rPr>
                <w:rFonts w:ascii="Courier New" w:eastAsia="Courier New" w:hAnsi="Courier New"/>
                <w:sz w:val="17"/>
              </w:rPr>
              <w:t>import sys</w:t>
            </w:r>
          </w:p>
          <w:p w14:paraId="0787C2FA" w14:textId="77777777" w:rsidR="00D20E84" w:rsidRDefault="003637D5">
            <w:r>
              <w:rPr>
                <w:rFonts w:ascii="Courier New" w:eastAsia="Courier New" w:hAnsi="Courier New"/>
                <w:sz w:val="17"/>
              </w:rPr>
              <w:t>print('System byte order:', sys.byteorder)</w:t>
            </w:r>
          </w:p>
          <w:p w14:paraId="7E4FB4C7" w14:textId="77777777" w:rsidR="00D20E84" w:rsidRDefault="003637D5">
            <w:r>
              <w:rPr>
                <w:rFonts w:ascii="Courier New" w:eastAsia="Courier New" w:hAnsi="Courier New"/>
                <w:sz w:val="17"/>
              </w:rPr>
              <w:t>PY</w:t>
            </w:r>
          </w:p>
        </w:tc>
      </w:tr>
    </w:tbl>
    <w:p w14:paraId="23DFA8A5" w14:textId="77777777" w:rsidR="00D20E84" w:rsidRDefault="003637D5">
      <w:pPr>
        <w:pStyle w:val="Heading2"/>
      </w:pPr>
      <w:r>
        <w:t>6.2 Interpret the Same Bytes in Two Ways</w:t>
      </w:r>
    </w:p>
    <w:tbl>
      <w:tblPr>
        <w:tblStyle w:val="TableGrid"/>
        <w:tblW w:w="0" w:type="auto"/>
        <w:jc w:val="center"/>
        <w:tblLook w:val="04A0" w:firstRow="1" w:lastRow="0" w:firstColumn="1" w:lastColumn="0" w:noHBand="0" w:noVBand="1"/>
      </w:tblPr>
      <w:tblGrid>
        <w:gridCol w:w="10368"/>
      </w:tblGrid>
      <w:tr w:rsidR="00D20E84" w14:paraId="2E1F09FC" w14:textId="77777777">
        <w:trPr>
          <w:jc w:val="center"/>
        </w:trPr>
        <w:tc>
          <w:tcPr>
            <w:tcW w:w="10368" w:type="dxa"/>
            <w:shd w:val="clear" w:color="auto" w:fill="F7F7F7"/>
          </w:tcPr>
          <w:p w14:paraId="56557D6F" w14:textId="77777777" w:rsidR="00D20E84" w:rsidRDefault="003637D5">
            <w:r>
              <w:rPr>
                <w:rFonts w:ascii="Courier New" w:eastAsia="Courier New" w:hAnsi="Courier New"/>
                <w:sz w:val="17"/>
              </w:rPr>
              <w:t>python3 - &lt;&lt;'PY'</w:t>
            </w:r>
          </w:p>
          <w:p w14:paraId="28B9EDB5" w14:textId="77777777" w:rsidR="00D20E84" w:rsidRDefault="003637D5">
            <w:r>
              <w:rPr>
                <w:rFonts w:ascii="Courier New" w:eastAsia="Courier New" w:hAnsi="Courier New"/>
                <w:sz w:val="17"/>
              </w:rPr>
              <w:t>raw = bytes.fromhex('78563412')</w:t>
            </w:r>
          </w:p>
          <w:p w14:paraId="7FE0FF2F" w14:textId="77777777" w:rsidR="00D20E84" w:rsidRDefault="003637D5">
            <w:r>
              <w:rPr>
                <w:rFonts w:ascii="Courier New" w:eastAsia="Courier New" w:hAnsi="Courier New"/>
                <w:sz w:val="17"/>
              </w:rPr>
              <w:t>print('Raw bytes:', raw.hex())</w:t>
            </w:r>
          </w:p>
          <w:p w14:paraId="75AAA462" w14:textId="77777777" w:rsidR="00D20E84" w:rsidRDefault="003637D5">
            <w:r>
              <w:rPr>
                <w:rFonts w:ascii="Courier New" w:eastAsia="Courier New" w:hAnsi="Courier New"/>
                <w:sz w:val="17"/>
              </w:rPr>
              <w:t>print('Interpreted as little-endian:', int.from_bytes(raw, 'little'))</w:t>
            </w:r>
          </w:p>
          <w:p w14:paraId="2E713C9D" w14:textId="77777777" w:rsidR="00D20E84" w:rsidRDefault="003637D5">
            <w:r>
              <w:rPr>
                <w:rFonts w:ascii="Courier New" w:eastAsia="Courier New" w:hAnsi="Courier New"/>
                <w:sz w:val="17"/>
              </w:rPr>
              <w:t>print('Interpreted as big-endian   :', int.from_bytes(raw, 'big'))</w:t>
            </w:r>
          </w:p>
          <w:p w14:paraId="492F13FF" w14:textId="77777777" w:rsidR="00D20E84" w:rsidRDefault="003637D5">
            <w:r>
              <w:rPr>
                <w:rFonts w:ascii="Courier New" w:eastAsia="Courier New" w:hAnsi="Courier New"/>
                <w:sz w:val="17"/>
              </w:rPr>
              <w:t>PY</w:t>
            </w:r>
          </w:p>
        </w:tc>
      </w:tr>
    </w:tbl>
    <w:p w14:paraId="77CED50C" w14:textId="77777777" w:rsidR="00D20E84" w:rsidRDefault="003637D5">
      <w:pPr>
        <w:pStyle w:val="Heading2"/>
      </w:pPr>
      <w:r>
        <w:t>6.3 Student Exercise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D20E84" w14:paraId="63F8F86B" w14:textId="77777777">
        <w:trPr>
          <w:tblHeader/>
          <w:jc w:val="center"/>
        </w:trPr>
        <w:tc>
          <w:tcPr>
            <w:tcW w:w="2074" w:type="dxa"/>
            <w:shd w:val="clear" w:color="auto" w:fill="0D3265"/>
          </w:tcPr>
          <w:p w14:paraId="54D018A8" w14:textId="77777777" w:rsidR="00D20E84" w:rsidRDefault="003637D5">
            <w:r>
              <w:rPr>
                <w:b/>
                <w:color w:val="FFFFFF"/>
                <w:sz w:val="18"/>
              </w:rPr>
              <w:t>Raw Hex Bytes</w:t>
            </w:r>
          </w:p>
        </w:tc>
        <w:tc>
          <w:tcPr>
            <w:tcW w:w="2074" w:type="dxa"/>
            <w:shd w:val="clear" w:color="auto" w:fill="0D3265"/>
          </w:tcPr>
          <w:p w14:paraId="4E4EC311" w14:textId="77777777" w:rsidR="00D20E84" w:rsidRDefault="003637D5">
            <w:r>
              <w:rPr>
                <w:b/>
                <w:color w:val="FFFFFF"/>
                <w:sz w:val="18"/>
              </w:rPr>
              <w:t>Little-Endian Decimal</w:t>
            </w:r>
          </w:p>
        </w:tc>
        <w:tc>
          <w:tcPr>
            <w:tcW w:w="2074" w:type="dxa"/>
            <w:shd w:val="clear" w:color="auto" w:fill="0D3265"/>
          </w:tcPr>
          <w:p w14:paraId="3E9E3B71" w14:textId="77777777" w:rsidR="00D20E84" w:rsidRDefault="003637D5">
            <w:r>
              <w:rPr>
                <w:b/>
                <w:color w:val="FFFFFF"/>
                <w:sz w:val="18"/>
              </w:rPr>
              <w:t>Big-Endian Decimal</w:t>
            </w:r>
          </w:p>
        </w:tc>
        <w:tc>
          <w:tcPr>
            <w:tcW w:w="2074" w:type="dxa"/>
            <w:shd w:val="clear" w:color="auto" w:fill="0D3265"/>
          </w:tcPr>
          <w:p w14:paraId="575B36D7" w14:textId="77777777" w:rsidR="00D20E84" w:rsidRDefault="003637D5">
            <w:r>
              <w:rPr>
                <w:b/>
                <w:color w:val="FFFFFF"/>
                <w:sz w:val="18"/>
              </w:rPr>
              <w:t>Command Used</w:t>
            </w:r>
          </w:p>
        </w:tc>
        <w:tc>
          <w:tcPr>
            <w:tcW w:w="2074" w:type="dxa"/>
            <w:shd w:val="clear" w:color="auto" w:fill="0D3265"/>
          </w:tcPr>
          <w:p w14:paraId="6153B94F" w14:textId="77777777" w:rsidR="00D20E84" w:rsidRDefault="003637D5">
            <w:r>
              <w:rPr>
                <w:b/>
                <w:color w:val="FFFFFF"/>
                <w:sz w:val="18"/>
              </w:rPr>
              <w:t>Explanation</w:t>
            </w:r>
          </w:p>
        </w:tc>
      </w:tr>
      <w:tr w:rsidR="00D20E84" w14:paraId="0AC0B9A6" w14:textId="77777777">
        <w:trPr>
          <w:jc w:val="center"/>
        </w:trPr>
        <w:tc>
          <w:tcPr>
            <w:tcW w:w="2074" w:type="dxa"/>
          </w:tcPr>
          <w:p w14:paraId="615F1036" w14:textId="77777777" w:rsidR="00D20E84" w:rsidRDefault="003637D5">
            <w:r>
              <w:rPr>
                <w:sz w:val="18"/>
              </w:rPr>
              <w:t>01000000</w:t>
            </w:r>
          </w:p>
        </w:tc>
        <w:tc>
          <w:tcPr>
            <w:tcW w:w="2074" w:type="dxa"/>
          </w:tcPr>
          <w:p w14:paraId="16FDE4AD" w14:textId="77777777" w:rsidR="00D20E84" w:rsidRDefault="00D20E84"/>
        </w:tc>
        <w:tc>
          <w:tcPr>
            <w:tcW w:w="2074" w:type="dxa"/>
          </w:tcPr>
          <w:p w14:paraId="253A7A65" w14:textId="77777777" w:rsidR="00D20E84" w:rsidRDefault="00D20E84"/>
        </w:tc>
        <w:tc>
          <w:tcPr>
            <w:tcW w:w="2074" w:type="dxa"/>
          </w:tcPr>
          <w:p w14:paraId="4F763B59" w14:textId="77777777" w:rsidR="00D20E84" w:rsidRDefault="00D20E84"/>
        </w:tc>
        <w:tc>
          <w:tcPr>
            <w:tcW w:w="2074" w:type="dxa"/>
          </w:tcPr>
          <w:p w14:paraId="05CFAA30" w14:textId="77777777" w:rsidR="00D20E84" w:rsidRDefault="00D20E84"/>
        </w:tc>
      </w:tr>
      <w:tr w:rsidR="00D20E84" w14:paraId="22171BB7" w14:textId="77777777">
        <w:trPr>
          <w:jc w:val="center"/>
        </w:trPr>
        <w:tc>
          <w:tcPr>
            <w:tcW w:w="2074" w:type="dxa"/>
          </w:tcPr>
          <w:p w14:paraId="1E9ED05A" w14:textId="77777777" w:rsidR="00D20E84" w:rsidRDefault="003637D5">
            <w:r>
              <w:rPr>
                <w:sz w:val="18"/>
              </w:rPr>
              <w:t>FF000000</w:t>
            </w:r>
          </w:p>
        </w:tc>
        <w:tc>
          <w:tcPr>
            <w:tcW w:w="2074" w:type="dxa"/>
          </w:tcPr>
          <w:p w14:paraId="4DABC544" w14:textId="77777777" w:rsidR="00D20E84" w:rsidRDefault="00D20E84"/>
        </w:tc>
        <w:tc>
          <w:tcPr>
            <w:tcW w:w="2074" w:type="dxa"/>
          </w:tcPr>
          <w:p w14:paraId="51BBA0DC" w14:textId="77777777" w:rsidR="00D20E84" w:rsidRDefault="00D20E84"/>
        </w:tc>
        <w:tc>
          <w:tcPr>
            <w:tcW w:w="2074" w:type="dxa"/>
          </w:tcPr>
          <w:p w14:paraId="26170BFD" w14:textId="77777777" w:rsidR="00D20E84" w:rsidRDefault="00D20E84"/>
        </w:tc>
        <w:tc>
          <w:tcPr>
            <w:tcW w:w="2074" w:type="dxa"/>
          </w:tcPr>
          <w:p w14:paraId="5D33AA3F" w14:textId="77777777" w:rsidR="00D20E84" w:rsidRDefault="00D20E84"/>
        </w:tc>
      </w:tr>
      <w:tr w:rsidR="00D20E84" w14:paraId="3A8ED581" w14:textId="77777777">
        <w:trPr>
          <w:jc w:val="center"/>
        </w:trPr>
        <w:tc>
          <w:tcPr>
            <w:tcW w:w="2074" w:type="dxa"/>
          </w:tcPr>
          <w:p w14:paraId="6B8EF360" w14:textId="77777777" w:rsidR="00D20E84" w:rsidRDefault="003637D5">
            <w:r>
              <w:rPr>
                <w:sz w:val="18"/>
              </w:rPr>
              <w:t>00000100</w:t>
            </w:r>
          </w:p>
        </w:tc>
        <w:tc>
          <w:tcPr>
            <w:tcW w:w="2074" w:type="dxa"/>
          </w:tcPr>
          <w:p w14:paraId="661B970B" w14:textId="77777777" w:rsidR="00D20E84" w:rsidRDefault="00D20E84"/>
        </w:tc>
        <w:tc>
          <w:tcPr>
            <w:tcW w:w="2074" w:type="dxa"/>
          </w:tcPr>
          <w:p w14:paraId="4B7E73DC" w14:textId="77777777" w:rsidR="00D20E84" w:rsidRDefault="00D20E84"/>
        </w:tc>
        <w:tc>
          <w:tcPr>
            <w:tcW w:w="2074" w:type="dxa"/>
          </w:tcPr>
          <w:p w14:paraId="4D2FAA38" w14:textId="77777777" w:rsidR="00D20E84" w:rsidRDefault="00D20E84"/>
        </w:tc>
        <w:tc>
          <w:tcPr>
            <w:tcW w:w="2074" w:type="dxa"/>
          </w:tcPr>
          <w:p w14:paraId="38A20461" w14:textId="77777777" w:rsidR="00D20E84" w:rsidRDefault="00D20E84"/>
        </w:tc>
      </w:tr>
      <w:tr w:rsidR="00D20E84" w14:paraId="07369CF6" w14:textId="77777777">
        <w:trPr>
          <w:jc w:val="center"/>
        </w:trPr>
        <w:tc>
          <w:tcPr>
            <w:tcW w:w="2074" w:type="dxa"/>
          </w:tcPr>
          <w:p w14:paraId="14A18EA8" w14:textId="77777777" w:rsidR="00D20E84" w:rsidRDefault="003637D5">
            <w:r>
              <w:rPr>
                <w:sz w:val="18"/>
              </w:rPr>
              <w:t>78563412</w:t>
            </w:r>
          </w:p>
        </w:tc>
        <w:tc>
          <w:tcPr>
            <w:tcW w:w="2074" w:type="dxa"/>
          </w:tcPr>
          <w:p w14:paraId="14EA7FE0" w14:textId="77777777" w:rsidR="00D20E84" w:rsidRDefault="00D20E84"/>
        </w:tc>
        <w:tc>
          <w:tcPr>
            <w:tcW w:w="2074" w:type="dxa"/>
          </w:tcPr>
          <w:p w14:paraId="03387ABD" w14:textId="77777777" w:rsidR="00D20E84" w:rsidRDefault="00D20E84"/>
        </w:tc>
        <w:tc>
          <w:tcPr>
            <w:tcW w:w="2074" w:type="dxa"/>
          </w:tcPr>
          <w:p w14:paraId="28C94747" w14:textId="77777777" w:rsidR="00D20E84" w:rsidRDefault="00D20E84"/>
        </w:tc>
        <w:tc>
          <w:tcPr>
            <w:tcW w:w="2074" w:type="dxa"/>
          </w:tcPr>
          <w:p w14:paraId="4CC0457D" w14:textId="77777777" w:rsidR="00D20E84" w:rsidRDefault="00D20E84"/>
        </w:tc>
      </w:tr>
      <w:tr w:rsidR="00D20E84" w14:paraId="19E9A1B6" w14:textId="77777777">
        <w:trPr>
          <w:jc w:val="center"/>
        </w:trPr>
        <w:tc>
          <w:tcPr>
            <w:tcW w:w="10368" w:type="dxa"/>
            <w:gridSpan w:val="5"/>
            <w:shd w:val="clear" w:color="auto" w:fill="EAF4FC"/>
          </w:tcPr>
          <w:p w14:paraId="553046F5" w14:textId="77777777" w:rsidR="00D20E84" w:rsidRDefault="003637D5">
            <w:r>
              <w:rPr>
                <w:b/>
                <w:color w:val="0D3265"/>
              </w:rPr>
              <w:t>Forensic explanation requirement</w:t>
            </w:r>
          </w:p>
          <w:p w14:paraId="381F0AAF" w14:textId="77777777" w:rsidR="00D20E84" w:rsidRDefault="003637D5">
            <w:r>
              <w:rPr>
                <w:sz w:val="18"/>
              </w:rPr>
              <w:t>In your own words, explain how the same four bytes can produce different decimal values depending on byte order. Relate this to interpreting disk metadata or memory evidence.</w:t>
            </w:r>
          </w:p>
        </w:tc>
      </w:tr>
    </w:tbl>
    <w:p w14:paraId="32ED7732" w14:textId="77777777" w:rsidR="00D20E84" w:rsidRDefault="003637D5">
      <w:pPr>
        <w:pStyle w:val="Heading1"/>
      </w:pPr>
      <w:r>
        <w:t>7. Task F - Mini Forensic Interpretation Case</w:t>
      </w:r>
    </w:p>
    <w:p w14:paraId="5B0275DB" w14:textId="77777777" w:rsidR="00D20E84" w:rsidRDefault="003637D5">
      <w:r>
        <w:t>You have recovered the following values from a training evidence source. Decode and interpret them using the techniques practiced above.</w:t>
      </w:r>
    </w:p>
    <w:tbl>
      <w:tblPr>
        <w:tblStyle w:val="TableGrid"/>
        <w:tblW w:w="0" w:type="auto"/>
        <w:jc w:val="center"/>
        <w:tblLook w:val="04A0" w:firstRow="1" w:lastRow="0" w:firstColumn="1" w:lastColumn="0" w:noHBand="0" w:noVBand="1"/>
      </w:tblPr>
      <w:tblGrid>
        <w:gridCol w:w="2592"/>
        <w:gridCol w:w="2592"/>
        <w:gridCol w:w="2592"/>
        <w:gridCol w:w="2592"/>
      </w:tblGrid>
      <w:tr w:rsidR="00D20E84" w14:paraId="2AFD1E54" w14:textId="77777777">
        <w:trPr>
          <w:tblHeader/>
          <w:jc w:val="center"/>
        </w:trPr>
        <w:tc>
          <w:tcPr>
            <w:tcW w:w="2592" w:type="dxa"/>
            <w:shd w:val="clear" w:color="auto" w:fill="0D3265"/>
          </w:tcPr>
          <w:p w14:paraId="08703159" w14:textId="77777777" w:rsidR="00D20E84" w:rsidRDefault="003637D5">
            <w:r>
              <w:rPr>
                <w:b/>
                <w:color w:val="FFFFFF"/>
                <w:sz w:val="18"/>
              </w:rPr>
              <w:t>Evidence Item</w:t>
            </w:r>
          </w:p>
        </w:tc>
        <w:tc>
          <w:tcPr>
            <w:tcW w:w="2592" w:type="dxa"/>
            <w:shd w:val="clear" w:color="auto" w:fill="0D3265"/>
          </w:tcPr>
          <w:p w14:paraId="5321CE31" w14:textId="77777777" w:rsidR="00D20E84" w:rsidRDefault="003637D5">
            <w:r>
              <w:rPr>
                <w:b/>
                <w:color w:val="FFFFFF"/>
                <w:sz w:val="18"/>
              </w:rPr>
              <w:t>Value</w:t>
            </w:r>
          </w:p>
        </w:tc>
        <w:tc>
          <w:tcPr>
            <w:tcW w:w="2592" w:type="dxa"/>
            <w:shd w:val="clear" w:color="auto" w:fill="0D3265"/>
          </w:tcPr>
          <w:p w14:paraId="52F003BE" w14:textId="77777777" w:rsidR="00D20E84" w:rsidRDefault="003637D5">
            <w:r>
              <w:rPr>
                <w:b/>
                <w:color w:val="FFFFFF"/>
                <w:sz w:val="18"/>
              </w:rPr>
              <w:t>Student Interpretation</w:t>
            </w:r>
          </w:p>
        </w:tc>
        <w:tc>
          <w:tcPr>
            <w:tcW w:w="2592" w:type="dxa"/>
            <w:shd w:val="clear" w:color="auto" w:fill="0D3265"/>
          </w:tcPr>
          <w:p w14:paraId="5CCC76F9" w14:textId="77777777" w:rsidR="00D20E84" w:rsidRDefault="003637D5">
            <w:r>
              <w:rPr>
                <w:b/>
                <w:color w:val="FFFFFF"/>
                <w:sz w:val="18"/>
              </w:rPr>
              <w:t>Command/Screenshot Ref.</w:t>
            </w:r>
          </w:p>
        </w:tc>
      </w:tr>
      <w:tr w:rsidR="00D20E84" w14:paraId="10CD49DC" w14:textId="77777777">
        <w:trPr>
          <w:jc w:val="center"/>
        </w:trPr>
        <w:tc>
          <w:tcPr>
            <w:tcW w:w="2592" w:type="dxa"/>
          </w:tcPr>
          <w:p w14:paraId="4B813742" w14:textId="77777777" w:rsidR="00D20E84" w:rsidRDefault="003637D5">
            <w:r>
              <w:rPr>
                <w:sz w:val="18"/>
              </w:rPr>
              <w:t>EVID-001</w:t>
            </w:r>
          </w:p>
        </w:tc>
        <w:tc>
          <w:tcPr>
            <w:tcW w:w="2592" w:type="dxa"/>
          </w:tcPr>
          <w:p w14:paraId="3731C867" w14:textId="77777777" w:rsidR="00D20E84" w:rsidRDefault="003637D5">
            <w:r>
              <w:rPr>
                <w:sz w:val="18"/>
              </w:rPr>
              <w:t>48656c6c6f204943444641</w:t>
            </w:r>
          </w:p>
        </w:tc>
        <w:tc>
          <w:tcPr>
            <w:tcW w:w="2592" w:type="dxa"/>
          </w:tcPr>
          <w:p w14:paraId="0BE1E0B4" w14:textId="77777777" w:rsidR="00D20E84" w:rsidRDefault="00D20E84"/>
        </w:tc>
        <w:tc>
          <w:tcPr>
            <w:tcW w:w="2592" w:type="dxa"/>
          </w:tcPr>
          <w:p w14:paraId="7375FF3A" w14:textId="77777777" w:rsidR="00D20E84" w:rsidRDefault="00D20E84"/>
        </w:tc>
      </w:tr>
      <w:tr w:rsidR="00D20E84" w14:paraId="7366EDAF" w14:textId="77777777">
        <w:trPr>
          <w:jc w:val="center"/>
        </w:trPr>
        <w:tc>
          <w:tcPr>
            <w:tcW w:w="2592" w:type="dxa"/>
          </w:tcPr>
          <w:p w14:paraId="2E974514" w14:textId="77777777" w:rsidR="00D20E84" w:rsidRDefault="003637D5">
            <w:r>
              <w:rPr>
                <w:sz w:val="18"/>
              </w:rPr>
              <w:t>EVID-002</w:t>
            </w:r>
          </w:p>
        </w:tc>
        <w:tc>
          <w:tcPr>
            <w:tcW w:w="2592" w:type="dxa"/>
          </w:tcPr>
          <w:p w14:paraId="7C41E707" w14:textId="77777777" w:rsidR="00D20E84" w:rsidRDefault="003637D5">
            <w:r>
              <w:rPr>
                <w:sz w:val="18"/>
              </w:rPr>
              <w:t>01001000 01101001</w:t>
            </w:r>
          </w:p>
        </w:tc>
        <w:tc>
          <w:tcPr>
            <w:tcW w:w="2592" w:type="dxa"/>
          </w:tcPr>
          <w:p w14:paraId="074904C9" w14:textId="77777777" w:rsidR="00D20E84" w:rsidRDefault="00D20E84"/>
        </w:tc>
        <w:tc>
          <w:tcPr>
            <w:tcW w:w="2592" w:type="dxa"/>
          </w:tcPr>
          <w:p w14:paraId="174955A2" w14:textId="77777777" w:rsidR="00D20E84" w:rsidRDefault="00D20E84"/>
        </w:tc>
      </w:tr>
      <w:tr w:rsidR="00D20E84" w14:paraId="70E90A0C" w14:textId="77777777">
        <w:trPr>
          <w:jc w:val="center"/>
        </w:trPr>
        <w:tc>
          <w:tcPr>
            <w:tcW w:w="2592" w:type="dxa"/>
          </w:tcPr>
          <w:p w14:paraId="4EB93781" w14:textId="77777777" w:rsidR="00D20E84" w:rsidRDefault="003637D5">
            <w:r>
              <w:rPr>
                <w:sz w:val="18"/>
              </w:rPr>
              <w:t>EVID-003</w:t>
            </w:r>
          </w:p>
        </w:tc>
        <w:tc>
          <w:tcPr>
            <w:tcW w:w="2592" w:type="dxa"/>
          </w:tcPr>
          <w:p w14:paraId="32931D1E" w14:textId="77777777" w:rsidR="00D20E84" w:rsidRDefault="003637D5">
            <w:r>
              <w:rPr>
                <w:sz w:val="18"/>
              </w:rPr>
              <w:t>1675008832</w:t>
            </w:r>
          </w:p>
        </w:tc>
        <w:tc>
          <w:tcPr>
            <w:tcW w:w="2592" w:type="dxa"/>
          </w:tcPr>
          <w:p w14:paraId="50D0C5CA" w14:textId="77777777" w:rsidR="00D20E84" w:rsidRDefault="00D20E84"/>
        </w:tc>
        <w:tc>
          <w:tcPr>
            <w:tcW w:w="2592" w:type="dxa"/>
          </w:tcPr>
          <w:p w14:paraId="7440B191" w14:textId="77777777" w:rsidR="00D20E84" w:rsidRDefault="00D20E84"/>
        </w:tc>
      </w:tr>
      <w:tr w:rsidR="00D20E84" w14:paraId="39B160CC" w14:textId="77777777">
        <w:trPr>
          <w:jc w:val="center"/>
        </w:trPr>
        <w:tc>
          <w:tcPr>
            <w:tcW w:w="2592" w:type="dxa"/>
          </w:tcPr>
          <w:p w14:paraId="373370A9" w14:textId="77777777" w:rsidR="00D20E84" w:rsidRDefault="003637D5">
            <w:r>
              <w:rPr>
                <w:sz w:val="18"/>
              </w:rPr>
              <w:t>EVID-004</w:t>
            </w:r>
          </w:p>
        </w:tc>
        <w:tc>
          <w:tcPr>
            <w:tcW w:w="2592" w:type="dxa"/>
          </w:tcPr>
          <w:p w14:paraId="4B75D870" w14:textId="77777777" w:rsidR="00D20E84" w:rsidRDefault="003637D5">
            <w:r>
              <w:rPr>
                <w:sz w:val="18"/>
              </w:rPr>
              <w:t>725846400 (Mac Absolute Time)</w:t>
            </w:r>
          </w:p>
        </w:tc>
        <w:tc>
          <w:tcPr>
            <w:tcW w:w="2592" w:type="dxa"/>
          </w:tcPr>
          <w:p w14:paraId="02FD20C0" w14:textId="77777777" w:rsidR="00D20E84" w:rsidRDefault="00D20E84"/>
        </w:tc>
        <w:tc>
          <w:tcPr>
            <w:tcW w:w="2592" w:type="dxa"/>
          </w:tcPr>
          <w:p w14:paraId="43DE13FB" w14:textId="77777777" w:rsidR="00D20E84" w:rsidRDefault="00D20E84"/>
        </w:tc>
      </w:tr>
      <w:tr w:rsidR="00D20E84" w14:paraId="5F5A5A61" w14:textId="77777777">
        <w:trPr>
          <w:jc w:val="center"/>
        </w:trPr>
        <w:tc>
          <w:tcPr>
            <w:tcW w:w="2592" w:type="dxa"/>
          </w:tcPr>
          <w:p w14:paraId="64DB5011" w14:textId="77777777" w:rsidR="00D20E84" w:rsidRDefault="003637D5">
            <w:r>
              <w:rPr>
                <w:sz w:val="18"/>
              </w:rPr>
              <w:t>EVID-005</w:t>
            </w:r>
          </w:p>
        </w:tc>
        <w:tc>
          <w:tcPr>
            <w:tcW w:w="2592" w:type="dxa"/>
          </w:tcPr>
          <w:p w14:paraId="4C9B93D6" w14:textId="77777777" w:rsidR="00D20E84" w:rsidRDefault="003637D5">
            <w:r>
              <w:rPr>
                <w:sz w:val="18"/>
              </w:rPr>
              <w:t xml:space="preserve">78563412 as little-endian and </w:t>
            </w:r>
            <w:r>
              <w:rPr>
                <w:sz w:val="18"/>
              </w:rPr>
              <w:lastRenderedPageBreak/>
              <w:t>big-endian</w:t>
            </w:r>
          </w:p>
        </w:tc>
        <w:tc>
          <w:tcPr>
            <w:tcW w:w="2592" w:type="dxa"/>
          </w:tcPr>
          <w:p w14:paraId="078355A8" w14:textId="77777777" w:rsidR="00D20E84" w:rsidRDefault="00D20E84"/>
        </w:tc>
        <w:tc>
          <w:tcPr>
            <w:tcW w:w="2592" w:type="dxa"/>
          </w:tcPr>
          <w:p w14:paraId="5479CA7F" w14:textId="77777777" w:rsidR="00D20E84" w:rsidRDefault="00D20E84"/>
        </w:tc>
      </w:tr>
    </w:tbl>
    <w:p w14:paraId="284A18D3" w14:textId="77777777" w:rsidR="00D20E84" w:rsidRDefault="003637D5">
      <w:pPr>
        <w:pStyle w:val="Heading2"/>
      </w:pPr>
      <w:r>
        <w:t>7.1 Required Case Narrative</w:t>
      </w:r>
    </w:p>
    <w:p w14:paraId="3DA72B79" w14:textId="77777777" w:rsidR="00D20E84" w:rsidRDefault="003637D5">
      <w:pPr>
        <w:pStyle w:val="ListBullet"/>
      </w:pPr>
      <w:r>
        <w:t>State what each evidence item represents after decoding.</w:t>
      </w:r>
    </w:p>
    <w:p w14:paraId="513B8C1C" w14:textId="77777777" w:rsidR="00D20E84" w:rsidRDefault="003637D5">
      <w:pPr>
        <w:pStyle w:val="ListBullet"/>
      </w:pPr>
      <w:r>
        <w:t>For timestamp values, state the readable UTC time and the method used.</w:t>
      </w:r>
    </w:p>
    <w:p w14:paraId="747AEF20" w14:textId="77777777" w:rsidR="00D20E84" w:rsidRDefault="003637D5">
      <w:pPr>
        <w:pStyle w:val="ListBullet"/>
      </w:pPr>
      <w:r>
        <w:t>For byte-order values, state both interpretations and why they differ.</w:t>
      </w:r>
    </w:p>
    <w:p w14:paraId="2B34A07A" w14:textId="77777777" w:rsidR="00D20E84" w:rsidRDefault="003637D5">
      <w:pPr>
        <w:pStyle w:val="ListBullet"/>
      </w:pPr>
      <w:r>
        <w:t>Explain which item would be useful for timeline analysis and which item would be useful for text/content interpretation.</w:t>
      </w:r>
    </w:p>
    <w:p w14:paraId="1CFD39EB" w14:textId="77777777" w:rsidR="00D20E84" w:rsidRDefault="003637D5">
      <w:pPr>
        <w:pStyle w:val="Heading1"/>
      </w:pPr>
      <w:r>
        <w:t>8. Submission Requirements</w:t>
      </w:r>
    </w:p>
    <w:tbl>
      <w:tblPr>
        <w:tblStyle w:val="TableGrid"/>
        <w:tblW w:w="0" w:type="auto"/>
        <w:jc w:val="center"/>
        <w:tblLook w:val="04A0" w:firstRow="1" w:lastRow="0" w:firstColumn="1" w:lastColumn="0" w:noHBand="0" w:noVBand="1"/>
      </w:tblPr>
      <w:tblGrid>
        <w:gridCol w:w="10368"/>
      </w:tblGrid>
      <w:tr w:rsidR="00D20E84" w14:paraId="4BD01819" w14:textId="77777777">
        <w:trPr>
          <w:jc w:val="center"/>
        </w:trPr>
        <w:tc>
          <w:tcPr>
            <w:tcW w:w="10368" w:type="dxa"/>
            <w:shd w:val="clear" w:color="auto" w:fill="E2F0D9"/>
          </w:tcPr>
          <w:p w14:paraId="39A3BECB" w14:textId="77777777" w:rsidR="00D20E84" w:rsidRDefault="003637D5">
            <w:r>
              <w:rPr>
                <w:b/>
                <w:color w:val="0D3265"/>
              </w:rPr>
              <w:t>Required output file name</w:t>
            </w:r>
          </w:p>
          <w:p w14:paraId="59DB4417" w14:textId="77777777" w:rsidR="00D20E84" w:rsidRDefault="003637D5">
            <w:r>
              <w:rPr>
                <w:sz w:val="18"/>
              </w:rPr>
              <w:t>Submit your report as: CIP-B101_Lab1A_FirstName_LastName.pdf</w:t>
            </w:r>
          </w:p>
        </w:tc>
      </w:tr>
    </w:tbl>
    <w:p w14:paraId="09394696" w14:textId="77777777" w:rsidR="00D20E84" w:rsidRDefault="003637D5">
      <w:pPr>
        <w:pStyle w:val="Heading2"/>
      </w:pPr>
      <w:r>
        <w:t>8.1 Your Report Must Contain</w:t>
      </w:r>
    </w:p>
    <w:p w14:paraId="75559140" w14:textId="77777777" w:rsidR="00D20E84" w:rsidRDefault="003637D5">
      <w:pPr>
        <w:pStyle w:val="ListNumber"/>
      </w:pPr>
      <w:r>
        <w:t>Cover page with course code, lab title, full name, student ID, date and platform used.</w:t>
      </w:r>
    </w:p>
    <w:p w14:paraId="6EB23D42" w14:textId="77777777" w:rsidR="00D20E84" w:rsidRDefault="003637D5">
      <w:pPr>
        <w:pStyle w:val="ListNumber"/>
      </w:pPr>
      <w:r>
        <w:t>Completed conversion worksheet for decimal, binary and hexadecimal tasks.</w:t>
      </w:r>
    </w:p>
    <w:p w14:paraId="46E4F44D" w14:textId="77777777" w:rsidR="00D20E84" w:rsidRDefault="003637D5">
      <w:pPr>
        <w:pStyle w:val="ListNumber"/>
      </w:pPr>
      <w:r>
        <w:t>Screenshots of shell/Python validation commands.</w:t>
      </w:r>
    </w:p>
    <w:p w14:paraId="587D1A65" w14:textId="77777777" w:rsidR="00D20E84" w:rsidRDefault="003637D5">
      <w:pPr>
        <w:pStyle w:val="ListNumber"/>
      </w:pPr>
      <w:r>
        <w:t>ASCII/hex conversion evidence and explanation.</w:t>
      </w:r>
    </w:p>
    <w:p w14:paraId="526A6829" w14:textId="77777777" w:rsidR="00D20E84" w:rsidRDefault="003637D5">
      <w:pPr>
        <w:pStyle w:val="ListNumber"/>
      </w:pPr>
      <w:r>
        <w:t>Timestamp conversion table with UTC result clearly stated.</w:t>
      </w:r>
    </w:p>
    <w:p w14:paraId="572AD412" w14:textId="77777777" w:rsidR="00D20E84" w:rsidRDefault="003637D5">
      <w:pPr>
        <w:pStyle w:val="ListNumber"/>
      </w:pPr>
      <w:r>
        <w:t>Hash comparison table for files with and without newline characters.</w:t>
      </w:r>
    </w:p>
    <w:p w14:paraId="211694F3" w14:textId="77777777" w:rsidR="00D20E84" w:rsidRDefault="003637D5">
      <w:pPr>
        <w:pStyle w:val="ListNumber"/>
      </w:pPr>
      <w:r>
        <w:t>Endianness worksheet and explanation.</w:t>
      </w:r>
    </w:p>
    <w:p w14:paraId="7A5D0305" w14:textId="77777777" w:rsidR="00D20E84" w:rsidRDefault="003637D5">
      <w:pPr>
        <w:pStyle w:val="ListNumber"/>
      </w:pPr>
      <w:r>
        <w:t>Mini forensic case interpretation narrative.</w:t>
      </w:r>
    </w:p>
    <w:p w14:paraId="5D49C15D" w14:textId="77777777" w:rsidR="00D20E84" w:rsidRDefault="003637D5">
      <w:pPr>
        <w:pStyle w:val="ListNumber"/>
      </w:pPr>
      <w:r>
        <w:t>Reflection: one paragraph on why number systems and timestamps matter in digital forensics.</w:t>
      </w:r>
    </w:p>
    <w:p w14:paraId="718BF203" w14:textId="77777777" w:rsidR="00D20E84" w:rsidRDefault="003637D5">
      <w:pPr>
        <w:pStyle w:val="Heading2"/>
      </w:pPr>
      <w:r>
        <w:t>8.2 Minimum Screenshot Checklist</w:t>
      </w:r>
    </w:p>
    <w:tbl>
      <w:tblPr>
        <w:tblStyle w:val="TableGrid"/>
        <w:tblW w:w="0" w:type="auto"/>
        <w:jc w:val="center"/>
        <w:tblLook w:val="04A0" w:firstRow="1" w:lastRow="0" w:firstColumn="1" w:lastColumn="0" w:noHBand="0" w:noVBand="1"/>
      </w:tblPr>
      <w:tblGrid>
        <w:gridCol w:w="1620"/>
        <w:gridCol w:w="5292"/>
        <w:gridCol w:w="3456"/>
      </w:tblGrid>
      <w:tr w:rsidR="00D20E84" w14:paraId="0D62AB58" w14:textId="77777777" w:rsidTr="00AE6D79">
        <w:trPr>
          <w:tblHeader/>
          <w:jc w:val="center"/>
        </w:trPr>
        <w:tc>
          <w:tcPr>
            <w:tcW w:w="1620" w:type="dxa"/>
            <w:shd w:val="clear" w:color="auto" w:fill="0D3265"/>
          </w:tcPr>
          <w:p w14:paraId="20D04624" w14:textId="77777777" w:rsidR="00D20E84" w:rsidRDefault="003637D5">
            <w:r>
              <w:rPr>
                <w:b/>
                <w:color w:val="FFFFFF"/>
                <w:sz w:val="18"/>
              </w:rPr>
              <w:t>No.</w:t>
            </w:r>
          </w:p>
        </w:tc>
        <w:tc>
          <w:tcPr>
            <w:tcW w:w="5292" w:type="dxa"/>
            <w:shd w:val="clear" w:color="auto" w:fill="0D3265"/>
          </w:tcPr>
          <w:p w14:paraId="711FA007" w14:textId="77777777" w:rsidR="00D20E84" w:rsidRDefault="003637D5">
            <w:r>
              <w:rPr>
                <w:b/>
                <w:color w:val="FFFFFF"/>
                <w:sz w:val="18"/>
              </w:rPr>
              <w:t>Screenshot Evidence</w:t>
            </w:r>
          </w:p>
        </w:tc>
        <w:tc>
          <w:tcPr>
            <w:tcW w:w="3456" w:type="dxa"/>
            <w:shd w:val="clear" w:color="auto" w:fill="0D3265"/>
          </w:tcPr>
          <w:p w14:paraId="654B1B49" w14:textId="77777777" w:rsidR="00D20E84" w:rsidRDefault="003637D5">
            <w:r>
              <w:rPr>
                <w:b/>
                <w:color w:val="FFFFFF"/>
                <w:sz w:val="18"/>
              </w:rPr>
              <w:t>Included?</w:t>
            </w:r>
          </w:p>
        </w:tc>
      </w:tr>
      <w:tr w:rsidR="00D20E84" w14:paraId="69D16F5D" w14:textId="77777777" w:rsidTr="00AE6D79">
        <w:trPr>
          <w:jc w:val="center"/>
        </w:trPr>
        <w:tc>
          <w:tcPr>
            <w:tcW w:w="1620" w:type="dxa"/>
          </w:tcPr>
          <w:p w14:paraId="1D54110F" w14:textId="77777777" w:rsidR="00D20E84" w:rsidRDefault="003637D5">
            <w:r>
              <w:rPr>
                <w:sz w:val="18"/>
              </w:rPr>
              <w:t>1</w:t>
            </w:r>
          </w:p>
        </w:tc>
        <w:tc>
          <w:tcPr>
            <w:tcW w:w="5292" w:type="dxa"/>
          </w:tcPr>
          <w:p w14:paraId="3D1F27DE" w14:textId="77777777" w:rsidR="00D20E84" w:rsidRDefault="003637D5">
            <w:r>
              <w:rPr>
                <w:sz w:val="18"/>
              </w:rPr>
              <w:t>Working folder creation and pwd output</w:t>
            </w:r>
          </w:p>
        </w:tc>
        <w:tc>
          <w:tcPr>
            <w:tcW w:w="3456" w:type="dxa"/>
          </w:tcPr>
          <w:p w14:paraId="6F494B0F" w14:textId="77777777" w:rsidR="00D20E84" w:rsidRDefault="003637D5">
            <w:r>
              <w:rPr>
                <w:sz w:val="18"/>
              </w:rPr>
              <w:t>Yes / No</w:t>
            </w:r>
          </w:p>
        </w:tc>
      </w:tr>
      <w:tr w:rsidR="00D20E84" w14:paraId="59D2970A" w14:textId="77777777" w:rsidTr="00AE6D79">
        <w:trPr>
          <w:jc w:val="center"/>
        </w:trPr>
        <w:tc>
          <w:tcPr>
            <w:tcW w:w="1620" w:type="dxa"/>
          </w:tcPr>
          <w:p w14:paraId="22AA38CD" w14:textId="77777777" w:rsidR="00D20E84" w:rsidRDefault="003637D5">
            <w:r>
              <w:rPr>
                <w:sz w:val="18"/>
              </w:rPr>
              <w:t>2</w:t>
            </w:r>
          </w:p>
        </w:tc>
        <w:tc>
          <w:tcPr>
            <w:tcW w:w="5292" w:type="dxa"/>
          </w:tcPr>
          <w:p w14:paraId="7751C72B" w14:textId="77777777" w:rsidR="00D20E84" w:rsidRDefault="003637D5">
            <w:r>
              <w:rPr>
                <w:sz w:val="18"/>
              </w:rPr>
              <w:t>Binary/hex/decimal conversion commands</w:t>
            </w:r>
          </w:p>
        </w:tc>
        <w:tc>
          <w:tcPr>
            <w:tcW w:w="3456" w:type="dxa"/>
          </w:tcPr>
          <w:p w14:paraId="1752AD64" w14:textId="77777777" w:rsidR="00D20E84" w:rsidRDefault="003637D5">
            <w:r>
              <w:rPr>
                <w:sz w:val="18"/>
              </w:rPr>
              <w:t>Yes / No</w:t>
            </w:r>
          </w:p>
        </w:tc>
      </w:tr>
      <w:tr w:rsidR="00D20E84" w14:paraId="666398DB" w14:textId="77777777" w:rsidTr="00AE6D79">
        <w:trPr>
          <w:jc w:val="center"/>
        </w:trPr>
        <w:tc>
          <w:tcPr>
            <w:tcW w:w="1620" w:type="dxa"/>
          </w:tcPr>
          <w:p w14:paraId="7EF93FEF" w14:textId="77777777" w:rsidR="00D20E84" w:rsidRDefault="003637D5">
            <w:r>
              <w:rPr>
                <w:sz w:val="18"/>
              </w:rPr>
              <w:t>3</w:t>
            </w:r>
          </w:p>
        </w:tc>
        <w:tc>
          <w:tcPr>
            <w:tcW w:w="5292" w:type="dxa"/>
          </w:tcPr>
          <w:p w14:paraId="3B16A3D8" w14:textId="77777777" w:rsidR="00D20E84" w:rsidRDefault="003637D5">
            <w:r>
              <w:rPr>
                <w:sz w:val="18"/>
              </w:rPr>
              <w:t>xxd output for text evidence</w:t>
            </w:r>
          </w:p>
        </w:tc>
        <w:tc>
          <w:tcPr>
            <w:tcW w:w="3456" w:type="dxa"/>
          </w:tcPr>
          <w:p w14:paraId="6E985E39" w14:textId="77777777" w:rsidR="00D20E84" w:rsidRDefault="003637D5">
            <w:r>
              <w:rPr>
                <w:sz w:val="18"/>
              </w:rPr>
              <w:t>Yes / No</w:t>
            </w:r>
          </w:p>
        </w:tc>
      </w:tr>
      <w:tr w:rsidR="00D20E84" w14:paraId="74700EE0" w14:textId="77777777" w:rsidTr="00AE6D79">
        <w:trPr>
          <w:jc w:val="center"/>
        </w:trPr>
        <w:tc>
          <w:tcPr>
            <w:tcW w:w="1620" w:type="dxa"/>
          </w:tcPr>
          <w:p w14:paraId="15EBF5FC" w14:textId="77777777" w:rsidR="00D20E84" w:rsidRDefault="003637D5">
            <w:r>
              <w:rPr>
                <w:sz w:val="18"/>
              </w:rPr>
              <w:t>4</w:t>
            </w:r>
          </w:p>
        </w:tc>
        <w:tc>
          <w:tcPr>
            <w:tcW w:w="5292" w:type="dxa"/>
          </w:tcPr>
          <w:p w14:paraId="184871A8" w14:textId="77777777" w:rsidR="00D20E84" w:rsidRDefault="003637D5">
            <w:r>
              <w:rPr>
                <w:sz w:val="18"/>
              </w:rPr>
              <w:t>Hex-to-ASCII conversion output</w:t>
            </w:r>
          </w:p>
        </w:tc>
        <w:tc>
          <w:tcPr>
            <w:tcW w:w="3456" w:type="dxa"/>
          </w:tcPr>
          <w:p w14:paraId="2E3CFAD8" w14:textId="77777777" w:rsidR="00D20E84" w:rsidRDefault="003637D5">
            <w:r>
              <w:rPr>
                <w:sz w:val="18"/>
              </w:rPr>
              <w:t>Yes / No</w:t>
            </w:r>
          </w:p>
        </w:tc>
      </w:tr>
      <w:tr w:rsidR="00D20E84" w14:paraId="1FEC3DBF" w14:textId="77777777" w:rsidTr="00AE6D79">
        <w:trPr>
          <w:jc w:val="center"/>
        </w:trPr>
        <w:tc>
          <w:tcPr>
            <w:tcW w:w="1620" w:type="dxa"/>
          </w:tcPr>
          <w:p w14:paraId="09F7A27C" w14:textId="77777777" w:rsidR="00D20E84" w:rsidRDefault="003637D5">
            <w:r>
              <w:rPr>
                <w:sz w:val="18"/>
              </w:rPr>
              <w:t>5</w:t>
            </w:r>
          </w:p>
        </w:tc>
        <w:tc>
          <w:tcPr>
            <w:tcW w:w="5292" w:type="dxa"/>
          </w:tcPr>
          <w:p w14:paraId="7C21334E" w14:textId="77777777" w:rsidR="00D20E84" w:rsidRDefault="003637D5">
            <w:r>
              <w:rPr>
                <w:sz w:val="18"/>
              </w:rPr>
              <w:t>Unix timestamp conversion output</w:t>
            </w:r>
          </w:p>
        </w:tc>
        <w:tc>
          <w:tcPr>
            <w:tcW w:w="3456" w:type="dxa"/>
          </w:tcPr>
          <w:p w14:paraId="20BA2363" w14:textId="77777777" w:rsidR="00D20E84" w:rsidRDefault="003637D5">
            <w:r>
              <w:rPr>
                <w:sz w:val="18"/>
              </w:rPr>
              <w:t>Yes / No</w:t>
            </w:r>
          </w:p>
        </w:tc>
      </w:tr>
      <w:tr w:rsidR="00D20E84" w14:paraId="2E2418AB" w14:textId="77777777" w:rsidTr="00AE6D79">
        <w:trPr>
          <w:jc w:val="center"/>
        </w:trPr>
        <w:tc>
          <w:tcPr>
            <w:tcW w:w="1620" w:type="dxa"/>
          </w:tcPr>
          <w:p w14:paraId="45098561" w14:textId="77777777" w:rsidR="00D20E84" w:rsidRDefault="003637D5">
            <w:r>
              <w:rPr>
                <w:sz w:val="18"/>
              </w:rPr>
              <w:t>6</w:t>
            </w:r>
          </w:p>
        </w:tc>
        <w:tc>
          <w:tcPr>
            <w:tcW w:w="5292" w:type="dxa"/>
          </w:tcPr>
          <w:p w14:paraId="194EAE89" w14:textId="77777777" w:rsidR="00D20E84" w:rsidRDefault="003637D5">
            <w:r>
              <w:rPr>
                <w:sz w:val="18"/>
              </w:rPr>
              <w:t>Mac Absolute Time conversion output</w:t>
            </w:r>
          </w:p>
        </w:tc>
        <w:tc>
          <w:tcPr>
            <w:tcW w:w="3456" w:type="dxa"/>
          </w:tcPr>
          <w:p w14:paraId="7A8A7E81" w14:textId="77777777" w:rsidR="00D20E84" w:rsidRDefault="003637D5">
            <w:r>
              <w:rPr>
                <w:sz w:val="18"/>
              </w:rPr>
              <w:t>Yes / No</w:t>
            </w:r>
          </w:p>
        </w:tc>
      </w:tr>
      <w:tr w:rsidR="00D20E84" w14:paraId="0483A30D" w14:textId="77777777" w:rsidTr="00AE6D79">
        <w:trPr>
          <w:jc w:val="center"/>
        </w:trPr>
        <w:tc>
          <w:tcPr>
            <w:tcW w:w="1620" w:type="dxa"/>
          </w:tcPr>
          <w:p w14:paraId="39D33110" w14:textId="77777777" w:rsidR="00D20E84" w:rsidRDefault="003637D5">
            <w:r>
              <w:rPr>
                <w:sz w:val="18"/>
              </w:rPr>
              <w:t>7</w:t>
            </w:r>
          </w:p>
        </w:tc>
        <w:tc>
          <w:tcPr>
            <w:tcW w:w="5292" w:type="dxa"/>
          </w:tcPr>
          <w:p w14:paraId="760DFD97" w14:textId="77777777" w:rsidR="00D20E84" w:rsidRDefault="003637D5">
            <w:r>
              <w:rPr>
                <w:sz w:val="18"/>
              </w:rPr>
              <w:t>Hash comparison using md5sum and sha256sum</w:t>
            </w:r>
          </w:p>
        </w:tc>
        <w:tc>
          <w:tcPr>
            <w:tcW w:w="3456" w:type="dxa"/>
          </w:tcPr>
          <w:p w14:paraId="11C66E56" w14:textId="77777777" w:rsidR="00D20E84" w:rsidRDefault="003637D5">
            <w:r>
              <w:rPr>
                <w:sz w:val="18"/>
              </w:rPr>
              <w:t>Yes / No</w:t>
            </w:r>
          </w:p>
        </w:tc>
      </w:tr>
      <w:tr w:rsidR="00D20E84" w14:paraId="2792ED07" w14:textId="77777777" w:rsidTr="00AE6D79">
        <w:trPr>
          <w:jc w:val="center"/>
        </w:trPr>
        <w:tc>
          <w:tcPr>
            <w:tcW w:w="1620" w:type="dxa"/>
          </w:tcPr>
          <w:p w14:paraId="4912D9FA" w14:textId="77777777" w:rsidR="00D20E84" w:rsidRDefault="003637D5">
            <w:r>
              <w:rPr>
                <w:sz w:val="18"/>
              </w:rPr>
              <w:t>8</w:t>
            </w:r>
          </w:p>
        </w:tc>
        <w:tc>
          <w:tcPr>
            <w:tcW w:w="5292" w:type="dxa"/>
          </w:tcPr>
          <w:p w14:paraId="734124C2" w14:textId="77777777" w:rsidR="00D20E84" w:rsidRDefault="003637D5">
            <w:r>
              <w:rPr>
                <w:sz w:val="18"/>
              </w:rPr>
              <w:t>Endianness Python output</w:t>
            </w:r>
          </w:p>
        </w:tc>
        <w:tc>
          <w:tcPr>
            <w:tcW w:w="3456" w:type="dxa"/>
          </w:tcPr>
          <w:p w14:paraId="252C179F" w14:textId="77777777" w:rsidR="00D20E84" w:rsidRDefault="003637D5">
            <w:r>
              <w:rPr>
                <w:sz w:val="18"/>
              </w:rPr>
              <w:t>Yes / No</w:t>
            </w:r>
          </w:p>
        </w:tc>
      </w:tr>
      <w:tr w:rsidR="00D20E84" w14:paraId="60DEB2A2" w14:textId="77777777" w:rsidTr="00AE6D79">
        <w:trPr>
          <w:jc w:val="center"/>
        </w:trPr>
        <w:tc>
          <w:tcPr>
            <w:tcW w:w="1620" w:type="dxa"/>
          </w:tcPr>
          <w:p w14:paraId="4A9BFD35" w14:textId="77777777" w:rsidR="00D20E84" w:rsidRDefault="003637D5">
            <w:r>
              <w:rPr>
                <w:sz w:val="18"/>
              </w:rPr>
              <w:t>9</w:t>
            </w:r>
          </w:p>
        </w:tc>
        <w:tc>
          <w:tcPr>
            <w:tcW w:w="5292" w:type="dxa"/>
          </w:tcPr>
          <w:p w14:paraId="5D4DC806" w14:textId="77777777" w:rsidR="00D20E84" w:rsidRDefault="003637D5">
            <w:r>
              <w:rPr>
                <w:sz w:val="18"/>
              </w:rPr>
              <w:t>Mini-case evidence interpretation commands</w:t>
            </w:r>
          </w:p>
        </w:tc>
        <w:tc>
          <w:tcPr>
            <w:tcW w:w="3456" w:type="dxa"/>
          </w:tcPr>
          <w:p w14:paraId="0BFF6BFE" w14:textId="77777777" w:rsidR="00D20E84" w:rsidRDefault="003637D5">
            <w:r>
              <w:rPr>
                <w:sz w:val="18"/>
              </w:rPr>
              <w:t>Yes / No</w:t>
            </w:r>
          </w:p>
        </w:tc>
      </w:tr>
    </w:tbl>
    <w:p w14:paraId="5A77D601" w14:textId="77777777" w:rsidR="00D20E84" w:rsidRDefault="003637D5">
      <w:pPr>
        <w:pStyle w:val="Heading1"/>
      </w:pPr>
      <w:r>
        <w:t>9. Marking Rubric</w:t>
      </w:r>
    </w:p>
    <w:tbl>
      <w:tblPr>
        <w:tblStyle w:val="TableGrid"/>
        <w:tblW w:w="0" w:type="auto"/>
        <w:jc w:val="center"/>
        <w:tblLook w:val="04A0" w:firstRow="1" w:lastRow="0" w:firstColumn="1" w:lastColumn="0" w:noHBand="0" w:noVBand="1"/>
      </w:tblPr>
      <w:tblGrid>
        <w:gridCol w:w="3456"/>
        <w:gridCol w:w="3456"/>
        <w:gridCol w:w="3456"/>
      </w:tblGrid>
      <w:tr w:rsidR="00D20E84" w14:paraId="5E2D08EB" w14:textId="77777777">
        <w:trPr>
          <w:tblHeader/>
          <w:jc w:val="center"/>
        </w:trPr>
        <w:tc>
          <w:tcPr>
            <w:tcW w:w="3456" w:type="dxa"/>
            <w:shd w:val="clear" w:color="auto" w:fill="0D3265"/>
          </w:tcPr>
          <w:p w14:paraId="4259C672" w14:textId="77777777" w:rsidR="00D20E84" w:rsidRDefault="003637D5">
            <w:r>
              <w:rPr>
                <w:b/>
                <w:color w:val="FFFFFF"/>
                <w:sz w:val="18"/>
              </w:rPr>
              <w:t>Assessment Area</w:t>
            </w:r>
          </w:p>
        </w:tc>
        <w:tc>
          <w:tcPr>
            <w:tcW w:w="3456" w:type="dxa"/>
            <w:shd w:val="clear" w:color="auto" w:fill="0D3265"/>
          </w:tcPr>
          <w:p w14:paraId="091ED457" w14:textId="77777777" w:rsidR="00D20E84" w:rsidRDefault="003637D5">
            <w:r>
              <w:rPr>
                <w:b/>
                <w:color w:val="FFFFFF"/>
                <w:sz w:val="18"/>
              </w:rPr>
              <w:t>Marks</w:t>
            </w:r>
          </w:p>
        </w:tc>
        <w:tc>
          <w:tcPr>
            <w:tcW w:w="3456" w:type="dxa"/>
            <w:shd w:val="clear" w:color="auto" w:fill="0D3265"/>
          </w:tcPr>
          <w:p w14:paraId="7EC4C7AC" w14:textId="77777777" w:rsidR="00D20E84" w:rsidRDefault="003637D5">
            <w:r>
              <w:rPr>
                <w:b/>
                <w:color w:val="FFFFFF"/>
                <w:sz w:val="18"/>
              </w:rPr>
              <w:t>What the Instructor Should Check</w:t>
            </w:r>
          </w:p>
        </w:tc>
      </w:tr>
      <w:tr w:rsidR="00D20E84" w14:paraId="3253CD15" w14:textId="77777777">
        <w:trPr>
          <w:jc w:val="center"/>
        </w:trPr>
        <w:tc>
          <w:tcPr>
            <w:tcW w:w="3456" w:type="dxa"/>
          </w:tcPr>
          <w:p w14:paraId="00BC0DE5" w14:textId="77777777" w:rsidR="00D20E84" w:rsidRDefault="003637D5">
            <w:r>
              <w:rPr>
                <w:sz w:val="18"/>
              </w:rPr>
              <w:t>Manual number-system conversions</w:t>
            </w:r>
          </w:p>
        </w:tc>
        <w:tc>
          <w:tcPr>
            <w:tcW w:w="3456" w:type="dxa"/>
          </w:tcPr>
          <w:p w14:paraId="496DBA98" w14:textId="77777777" w:rsidR="00D20E84" w:rsidRDefault="003637D5">
            <w:r>
              <w:rPr>
                <w:sz w:val="18"/>
              </w:rPr>
              <w:t>15</w:t>
            </w:r>
          </w:p>
        </w:tc>
        <w:tc>
          <w:tcPr>
            <w:tcW w:w="3456" w:type="dxa"/>
          </w:tcPr>
          <w:p w14:paraId="119C401A" w14:textId="77777777" w:rsidR="00D20E84" w:rsidRDefault="003637D5">
            <w:r>
              <w:rPr>
                <w:sz w:val="18"/>
              </w:rPr>
              <w:t>Correct method, weights/remainders shown, accurate final results.</w:t>
            </w:r>
          </w:p>
        </w:tc>
      </w:tr>
      <w:tr w:rsidR="00D20E84" w14:paraId="0F4A6F12" w14:textId="77777777">
        <w:trPr>
          <w:jc w:val="center"/>
        </w:trPr>
        <w:tc>
          <w:tcPr>
            <w:tcW w:w="3456" w:type="dxa"/>
          </w:tcPr>
          <w:p w14:paraId="53EF7BD7" w14:textId="77777777" w:rsidR="00D20E84" w:rsidRDefault="003637D5">
            <w:r>
              <w:rPr>
                <w:sz w:val="18"/>
              </w:rPr>
              <w:t>Command-line and Python validation</w:t>
            </w:r>
          </w:p>
        </w:tc>
        <w:tc>
          <w:tcPr>
            <w:tcW w:w="3456" w:type="dxa"/>
          </w:tcPr>
          <w:p w14:paraId="256EBF73" w14:textId="77777777" w:rsidR="00D20E84" w:rsidRDefault="003637D5">
            <w:r>
              <w:rPr>
                <w:sz w:val="18"/>
              </w:rPr>
              <w:t>15</w:t>
            </w:r>
          </w:p>
        </w:tc>
        <w:tc>
          <w:tcPr>
            <w:tcW w:w="3456" w:type="dxa"/>
          </w:tcPr>
          <w:p w14:paraId="24B3582D" w14:textId="77777777" w:rsidR="00D20E84" w:rsidRDefault="003637D5">
            <w:r>
              <w:rPr>
                <w:sz w:val="18"/>
              </w:rPr>
              <w:t>Commands are correct, outputs are captured and interpreted.</w:t>
            </w:r>
          </w:p>
        </w:tc>
      </w:tr>
      <w:tr w:rsidR="00D20E84" w14:paraId="48837CCB" w14:textId="77777777">
        <w:trPr>
          <w:jc w:val="center"/>
        </w:trPr>
        <w:tc>
          <w:tcPr>
            <w:tcW w:w="3456" w:type="dxa"/>
          </w:tcPr>
          <w:p w14:paraId="3593CC46" w14:textId="77777777" w:rsidR="00D20E84" w:rsidRDefault="003637D5">
            <w:r>
              <w:rPr>
                <w:sz w:val="18"/>
              </w:rPr>
              <w:t>ASCII/hex/UTF-8 understanding</w:t>
            </w:r>
          </w:p>
        </w:tc>
        <w:tc>
          <w:tcPr>
            <w:tcW w:w="3456" w:type="dxa"/>
          </w:tcPr>
          <w:p w14:paraId="02105EE4" w14:textId="77777777" w:rsidR="00D20E84" w:rsidRDefault="003637D5">
            <w:r>
              <w:rPr>
                <w:sz w:val="18"/>
              </w:rPr>
              <w:t>15</w:t>
            </w:r>
          </w:p>
        </w:tc>
        <w:tc>
          <w:tcPr>
            <w:tcW w:w="3456" w:type="dxa"/>
          </w:tcPr>
          <w:p w14:paraId="491512EA" w14:textId="77777777" w:rsidR="00D20E84" w:rsidRDefault="003637D5">
            <w:r>
              <w:rPr>
                <w:sz w:val="18"/>
              </w:rPr>
              <w:t>Student can explain byte-level text representation and newline issue.</w:t>
            </w:r>
          </w:p>
        </w:tc>
      </w:tr>
      <w:tr w:rsidR="00D20E84" w14:paraId="4A6D1DF6" w14:textId="77777777">
        <w:trPr>
          <w:jc w:val="center"/>
        </w:trPr>
        <w:tc>
          <w:tcPr>
            <w:tcW w:w="3456" w:type="dxa"/>
          </w:tcPr>
          <w:p w14:paraId="775743CC" w14:textId="77777777" w:rsidR="00D20E84" w:rsidRDefault="003637D5">
            <w:r>
              <w:rPr>
                <w:sz w:val="18"/>
              </w:rPr>
              <w:t>Timestamp conversion and timezone awareness</w:t>
            </w:r>
          </w:p>
        </w:tc>
        <w:tc>
          <w:tcPr>
            <w:tcW w:w="3456" w:type="dxa"/>
          </w:tcPr>
          <w:p w14:paraId="69D0D0F5" w14:textId="77777777" w:rsidR="00D20E84" w:rsidRDefault="003637D5">
            <w:r>
              <w:rPr>
                <w:sz w:val="18"/>
              </w:rPr>
              <w:t>20</w:t>
            </w:r>
          </w:p>
        </w:tc>
        <w:tc>
          <w:tcPr>
            <w:tcW w:w="3456" w:type="dxa"/>
          </w:tcPr>
          <w:p w14:paraId="0AED3DEB" w14:textId="77777777" w:rsidR="00D20E84" w:rsidRDefault="003637D5">
            <w:r>
              <w:rPr>
                <w:sz w:val="18"/>
              </w:rPr>
              <w:t>UTC/local distinction is clear; Unix and Mac time are converted correctly.</w:t>
            </w:r>
          </w:p>
        </w:tc>
      </w:tr>
      <w:tr w:rsidR="00D20E84" w14:paraId="04CF64AE" w14:textId="77777777">
        <w:trPr>
          <w:jc w:val="center"/>
        </w:trPr>
        <w:tc>
          <w:tcPr>
            <w:tcW w:w="3456" w:type="dxa"/>
          </w:tcPr>
          <w:p w14:paraId="57234C0B" w14:textId="77777777" w:rsidR="00D20E84" w:rsidRDefault="003637D5">
            <w:r>
              <w:rPr>
                <w:sz w:val="18"/>
              </w:rPr>
              <w:t>Hashing and evidence integrity explanation</w:t>
            </w:r>
          </w:p>
        </w:tc>
        <w:tc>
          <w:tcPr>
            <w:tcW w:w="3456" w:type="dxa"/>
          </w:tcPr>
          <w:p w14:paraId="00292E7F" w14:textId="77777777" w:rsidR="00D20E84" w:rsidRDefault="003637D5">
            <w:r>
              <w:rPr>
                <w:sz w:val="18"/>
              </w:rPr>
              <w:t>15</w:t>
            </w:r>
          </w:p>
        </w:tc>
        <w:tc>
          <w:tcPr>
            <w:tcW w:w="3456" w:type="dxa"/>
          </w:tcPr>
          <w:p w14:paraId="46E97236" w14:textId="77777777" w:rsidR="00D20E84" w:rsidRDefault="003637D5">
            <w:r>
              <w:rPr>
                <w:sz w:val="18"/>
              </w:rPr>
              <w:t>Student explains why byte differences change hashes.</w:t>
            </w:r>
          </w:p>
        </w:tc>
      </w:tr>
      <w:tr w:rsidR="00D20E84" w14:paraId="450DAD89" w14:textId="77777777">
        <w:trPr>
          <w:jc w:val="center"/>
        </w:trPr>
        <w:tc>
          <w:tcPr>
            <w:tcW w:w="3456" w:type="dxa"/>
          </w:tcPr>
          <w:p w14:paraId="235607A8" w14:textId="77777777" w:rsidR="00D20E84" w:rsidRDefault="003637D5">
            <w:r>
              <w:rPr>
                <w:sz w:val="18"/>
              </w:rPr>
              <w:t>Endianness interpretation</w:t>
            </w:r>
          </w:p>
        </w:tc>
        <w:tc>
          <w:tcPr>
            <w:tcW w:w="3456" w:type="dxa"/>
          </w:tcPr>
          <w:p w14:paraId="36708476" w14:textId="77777777" w:rsidR="00D20E84" w:rsidRDefault="003637D5">
            <w:r>
              <w:rPr>
                <w:sz w:val="18"/>
              </w:rPr>
              <w:t>10</w:t>
            </w:r>
          </w:p>
        </w:tc>
        <w:tc>
          <w:tcPr>
            <w:tcW w:w="3456" w:type="dxa"/>
          </w:tcPr>
          <w:p w14:paraId="159660D6" w14:textId="77777777" w:rsidR="00D20E84" w:rsidRDefault="003637D5">
            <w:r>
              <w:rPr>
                <w:sz w:val="18"/>
              </w:rPr>
              <w:t>Little-endian and big-endian differences are correctly explained.</w:t>
            </w:r>
          </w:p>
        </w:tc>
      </w:tr>
      <w:tr w:rsidR="00D20E84" w14:paraId="60AF1B60" w14:textId="77777777">
        <w:trPr>
          <w:jc w:val="center"/>
        </w:trPr>
        <w:tc>
          <w:tcPr>
            <w:tcW w:w="3456" w:type="dxa"/>
          </w:tcPr>
          <w:p w14:paraId="38C738A9" w14:textId="77777777" w:rsidR="00D20E84" w:rsidRDefault="003637D5">
            <w:r>
              <w:rPr>
                <w:sz w:val="18"/>
              </w:rPr>
              <w:t>Report quality and screenshots</w:t>
            </w:r>
          </w:p>
        </w:tc>
        <w:tc>
          <w:tcPr>
            <w:tcW w:w="3456" w:type="dxa"/>
          </w:tcPr>
          <w:p w14:paraId="4DD587B5" w14:textId="77777777" w:rsidR="00D20E84" w:rsidRDefault="003637D5">
            <w:r>
              <w:rPr>
                <w:sz w:val="18"/>
              </w:rPr>
              <w:t>10</w:t>
            </w:r>
          </w:p>
        </w:tc>
        <w:tc>
          <w:tcPr>
            <w:tcW w:w="3456" w:type="dxa"/>
          </w:tcPr>
          <w:p w14:paraId="13C3FC34" w14:textId="77777777" w:rsidR="00D20E84" w:rsidRDefault="003637D5">
            <w:r>
              <w:rPr>
                <w:sz w:val="18"/>
              </w:rPr>
              <w:t>Report is organized, complete and evidence screenshots are clear.</w:t>
            </w:r>
          </w:p>
        </w:tc>
      </w:tr>
      <w:tr w:rsidR="00D20E84" w14:paraId="59D6FD76" w14:textId="77777777">
        <w:trPr>
          <w:jc w:val="center"/>
        </w:trPr>
        <w:tc>
          <w:tcPr>
            <w:tcW w:w="10368" w:type="dxa"/>
            <w:gridSpan w:val="3"/>
            <w:shd w:val="clear" w:color="auto" w:fill="FFF2CC"/>
          </w:tcPr>
          <w:p w14:paraId="38BA0C77" w14:textId="77777777" w:rsidR="00D20E84" w:rsidRDefault="003637D5">
            <w:r>
              <w:rPr>
                <w:b/>
                <w:color w:val="0D3265"/>
              </w:rPr>
              <w:t>Pass standard</w:t>
            </w:r>
          </w:p>
          <w:p w14:paraId="547CFBDC" w14:textId="77777777" w:rsidR="00D20E84" w:rsidRDefault="003637D5">
            <w:r>
              <w:rPr>
                <w:sz w:val="18"/>
              </w:rPr>
              <w:lastRenderedPageBreak/>
              <w:t>A trainee should be considered competent if they can explain the meaning of the outputs, not merely run the commands.</w:t>
            </w:r>
          </w:p>
        </w:tc>
      </w:tr>
    </w:tbl>
    <w:p w14:paraId="27C69034" w14:textId="77777777" w:rsidR="00D20E84" w:rsidRDefault="003637D5">
      <w:pPr>
        <w:pStyle w:val="Heading1"/>
      </w:pPr>
      <w:r>
        <w:lastRenderedPageBreak/>
        <w:t>10. Reference Links from the Course Material</w:t>
      </w:r>
    </w:p>
    <w:p w14:paraId="0796E9CB" w14:textId="77777777" w:rsidR="00D20E84" w:rsidRDefault="003637D5">
      <w:pPr>
        <w:pStyle w:val="ListBullet"/>
      </w:pPr>
      <w:r>
        <w:rPr>
          <w:color w:val="0563C1"/>
          <w:u w:val="single"/>
        </w:rPr>
        <w:t>https://www.gnu.org/software/bash/manual/html_node/Shell-Arithmetic.html</w:t>
      </w:r>
    </w:p>
    <w:p w14:paraId="4393CE7D" w14:textId="77777777" w:rsidR="00D20E84" w:rsidRDefault="003637D5">
      <w:pPr>
        <w:pStyle w:val="ListBullet"/>
      </w:pPr>
      <w:r>
        <w:rPr>
          <w:color w:val="0563C1"/>
          <w:u w:val="single"/>
        </w:rPr>
        <w:t>https://linuxize.com/post/bash-printf-command/</w:t>
      </w:r>
    </w:p>
    <w:p w14:paraId="18655EAA" w14:textId="77777777" w:rsidR="00D20E84" w:rsidRDefault="003637D5">
      <w:pPr>
        <w:pStyle w:val="ListBullet"/>
      </w:pPr>
      <w:r>
        <w:rPr>
          <w:color w:val="0563C1"/>
          <w:u w:val="single"/>
        </w:rPr>
        <w:t>https://en.wikipedia.org/wiki/Unicode</w:t>
      </w:r>
    </w:p>
    <w:p w14:paraId="03ED5DA7" w14:textId="77777777" w:rsidR="00D20E84" w:rsidRDefault="003637D5">
      <w:pPr>
        <w:pStyle w:val="ListBullet"/>
      </w:pPr>
      <w:r>
        <w:rPr>
          <w:color w:val="0563C1"/>
          <w:u w:val="single"/>
        </w:rPr>
        <w:t>https://en.wikipedia.org/wiki/Coordinated_Universal_Time</w:t>
      </w:r>
    </w:p>
    <w:p w14:paraId="442E847E" w14:textId="77777777" w:rsidR="00D20E84" w:rsidRDefault="003637D5">
      <w:pPr>
        <w:pStyle w:val="ListBullet"/>
      </w:pPr>
      <w:r>
        <w:rPr>
          <w:color w:val="0563C1"/>
          <w:u w:val="single"/>
        </w:rPr>
        <w:t>https://stackoverflow.com/questions/5693360/why-is-an-md5-hash-created-by-python-different-from-one-created-using-echo-and-m</w:t>
      </w:r>
    </w:p>
    <w:p w14:paraId="479DB1C9" w14:textId="77777777" w:rsidR="00D20E84" w:rsidRDefault="003637D5">
      <w:pPr>
        <w:pStyle w:val="ListBullet"/>
      </w:pPr>
      <w:r>
        <w:rPr>
          <w:color w:val="0563C1"/>
          <w:u w:val="single"/>
        </w:rPr>
        <w:t>https://www.iar.com/knowledge/learn/programming/migration-techniques-for-different-endianness/</w:t>
      </w:r>
    </w:p>
    <w:sectPr w:rsidR="00D20E84" w:rsidSect="00034616">
      <w:headerReference w:type="default" r:id="rId8"/>
      <w:footerReference w:type="default" r:id="rId9"/>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5C5F" w14:textId="77777777" w:rsidR="006603DD" w:rsidRDefault="006603DD">
      <w:pPr>
        <w:spacing w:after="0" w:line="240" w:lineRule="auto"/>
      </w:pPr>
      <w:r>
        <w:separator/>
      </w:r>
    </w:p>
  </w:endnote>
  <w:endnote w:type="continuationSeparator" w:id="0">
    <w:p w14:paraId="6092E06C" w14:textId="77777777" w:rsidR="006603DD" w:rsidRDefault="00660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468A0" w14:textId="77777777" w:rsidR="00D20E84" w:rsidRDefault="003637D5">
    <w:pPr>
      <w:pStyle w:val="Footer"/>
      <w:jc w:val="center"/>
    </w:pPr>
    <w:r>
      <w:rPr>
        <w:color w:val="5A5A5A"/>
        <w:sz w:val="16"/>
      </w:rPr>
      <w:t>International Cybersecurity and Digital Forensics Academy (ICDFA) | Student Practical Laboratory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069A" w14:textId="77777777" w:rsidR="006603DD" w:rsidRDefault="006603DD">
      <w:pPr>
        <w:spacing w:after="0" w:line="240" w:lineRule="auto"/>
      </w:pPr>
      <w:r>
        <w:separator/>
      </w:r>
    </w:p>
  </w:footnote>
  <w:footnote w:type="continuationSeparator" w:id="0">
    <w:p w14:paraId="0EB27840" w14:textId="77777777" w:rsidR="006603DD" w:rsidRDefault="00660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3D8E" w14:textId="77777777" w:rsidR="00D20E84" w:rsidRDefault="003637D5">
    <w:pPr>
      <w:pStyle w:val="Header"/>
      <w:jc w:val="center"/>
    </w:pPr>
    <w:r>
      <w:rPr>
        <w:b/>
        <w:color w:val="0D3265"/>
        <w:sz w:val="18"/>
      </w:rPr>
      <w:t>CIP-B101 | Basic Computer Skills for Digital Forensics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014883">
    <w:abstractNumId w:val="8"/>
  </w:num>
  <w:num w:numId="2" w16cid:durableId="428044986">
    <w:abstractNumId w:val="6"/>
  </w:num>
  <w:num w:numId="3" w16cid:durableId="616764462">
    <w:abstractNumId w:val="5"/>
  </w:num>
  <w:num w:numId="4" w16cid:durableId="1915623291">
    <w:abstractNumId w:val="4"/>
  </w:num>
  <w:num w:numId="5" w16cid:durableId="1511139860">
    <w:abstractNumId w:val="7"/>
  </w:num>
  <w:num w:numId="6" w16cid:durableId="1123427917">
    <w:abstractNumId w:val="3"/>
  </w:num>
  <w:num w:numId="7" w16cid:durableId="1575504124">
    <w:abstractNumId w:val="2"/>
  </w:num>
  <w:num w:numId="8" w16cid:durableId="638652954">
    <w:abstractNumId w:val="1"/>
  </w:num>
  <w:num w:numId="9" w16cid:durableId="47036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7D5"/>
    <w:rsid w:val="003E71C3"/>
    <w:rsid w:val="006603DD"/>
    <w:rsid w:val="00A53DE3"/>
    <w:rsid w:val="00AA1D8D"/>
    <w:rsid w:val="00AE6D79"/>
    <w:rsid w:val="00B47730"/>
    <w:rsid w:val="00CB0664"/>
    <w:rsid w:val="00D20E84"/>
    <w:rsid w:val="00F41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3D8363-29ED-44B6-8BBA-860771D4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32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326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CIP-B101 Lab 1A - Number Systems, ASCII, Timestamps and Data Representation</dc:title>
  <dc:subject>Basic Computer Skills for Digital Forensics</dc:subject>
  <dc:creator>International Cybersecurity and Digital Forensics Academy (ICDFA)</dc:creator>
  <cp:keywords>CIP-B101, Digital Forensics, Number Systems, ASCII, Timestamps, Endianness</cp:keywords>
  <dc:description>generated by python-docx</dc:description>
  <cp:lastModifiedBy>Aminu Idris</cp:lastModifiedBy>
  <cp:revision>3</cp:revision>
  <dcterms:created xsi:type="dcterms:W3CDTF">2013-12-23T23:15:00Z</dcterms:created>
  <dcterms:modified xsi:type="dcterms:W3CDTF">2026-08-02T16:55:00Z</dcterms:modified>
  <cp:category/>
</cp:coreProperties>
</file>