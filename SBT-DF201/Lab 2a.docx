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C3502" w14:textId="77777777" w:rsidR="00097017" w:rsidRDefault="0067199D">
      <w:pPr>
        <w:jc w:val="center"/>
      </w:pPr>
      <w:r>
        <w:rPr>
          <w:b/>
          <w:color w:val="0D3265"/>
          <w:sz w:val="28"/>
        </w:rPr>
        <w:t>International Cybersecurity and Digital Forensics Academy (ICDFA)</w:t>
      </w:r>
    </w:p>
    <w:p w14:paraId="295A50F0" w14:textId="0808EECD" w:rsidR="00097017" w:rsidRDefault="0067199D">
      <w:pPr>
        <w:jc w:val="center"/>
      </w:pPr>
      <w:r>
        <w:rPr>
          <w:b/>
          <w:color w:val="0D3265"/>
          <w:sz w:val="36"/>
        </w:rPr>
        <w:t>Basic Computer Skills for Digital Forensics</w:t>
      </w:r>
    </w:p>
    <w:p w14:paraId="08DFDE69" w14:textId="77777777" w:rsidR="00097017" w:rsidRDefault="0067199D">
      <w:pPr>
        <w:jc w:val="center"/>
      </w:pPr>
      <w:r>
        <w:rPr>
          <w:b/>
          <w:color w:val="07ADF6"/>
          <w:sz w:val="32"/>
        </w:rPr>
        <w:t>Lab 2A: Linux Command Line for Digital Forensics Basics</w:t>
      </w:r>
    </w:p>
    <w:p w14:paraId="0F6416BF" w14:textId="77777777" w:rsidR="00097017" w:rsidRDefault="0067199D">
      <w:pPr>
        <w:jc w:val="center"/>
      </w:pPr>
      <w:r>
        <w:rPr>
          <w:i/>
        </w:rPr>
        <w:t>Student Practical Laboratory Manual</w:t>
      </w:r>
    </w:p>
    <w:p w14:paraId="0DC9647F" w14:textId="77777777" w:rsidR="00097017" w:rsidRDefault="00097017"/>
    <w:tbl>
      <w:tblPr>
        <w:tblStyle w:val="TableGrid"/>
        <w:tblW w:w="0" w:type="auto"/>
        <w:jc w:val="center"/>
        <w:tblLook w:val="04A0" w:firstRow="1" w:lastRow="0" w:firstColumn="1" w:lastColumn="0" w:noHBand="0" w:noVBand="1"/>
      </w:tblPr>
      <w:tblGrid>
        <w:gridCol w:w="2448"/>
        <w:gridCol w:w="8064"/>
      </w:tblGrid>
      <w:tr w:rsidR="00097017" w14:paraId="44898D0B" w14:textId="77777777">
        <w:trPr>
          <w:tblHeader/>
          <w:jc w:val="center"/>
        </w:trPr>
        <w:tc>
          <w:tcPr>
            <w:tcW w:w="2448" w:type="dxa"/>
            <w:shd w:val="clear" w:color="auto" w:fill="0D3265"/>
          </w:tcPr>
          <w:p w14:paraId="02211E14" w14:textId="77777777" w:rsidR="00097017" w:rsidRDefault="0067199D">
            <w:r>
              <w:rPr>
                <w:b/>
                <w:color w:val="FFFFFF"/>
              </w:rPr>
              <w:t>Item</w:t>
            </w:r>
          </w:p>
        </w:tc>
        <w:tc>
          <w:tcPr>
            <w:tcW w:w="8064" w:type="dxa"/>
            <w:shd w:val="clear" w:color="auto" w:fill="0D3265"/>
          </w:tcPr>
          <w:p w14:paraId="4B8B92BF" w14:textId="77777777" w:rsidR="00097017" w:rsidRDefault="0067199D">
            <w:r>
              <w:rPr>
                <w:b/>
                <w:color w:val="FFFFFF"/>
              </w:rPr>
              <w:t>Details</w:t>
            </w:r>
          </w:p>
        </w:tc>
      </w:tr>
      <w:tr w:rsidR="00097017" w14:paraId="6AAE22CD" w14:textId="77777777">
        <w:trPr>
          <w:jc w:val="center"/>
        </w:trPr>
        <w:tc>
          <w:tcPr>
            <w:tcW w:w="2448" w:type="dxa"/>
          </w:tcPr>
          <w:p w14:paraId="6BF4BFCD" w14:textId="77777777" w:rsidR="00097017" w:rsidRDefault="0067199D">
            <w:r>
              <w:t>Course Code</w:t>
            </w:r>
          </w:p>
        </w:tc>
        <w:tc>
          <w:tcPr>
            <w:tcW w:w="8064" w:type="dxa"/>
          </w:tcPr>
          <w:p w14:paraId="276F0F63" w14:textId="77777777" w:rsidR="00097017" w:rsidRDefault="0067199D">
            <w:r>
              <w:t>CIP-B101</w:t>
            </w:r>
          </w:p>
        </w:tc>
      </w:tr>
      <w:tr w:rsidR="00097017" w14:paraId="4E8ED99F" w14:textId="77777777">
        <w:trPr>
          <w:jc w:val="center"/>
        </w:trPr>
        <w:tc>
          <w:tcPr>
            <w:tcW w:w="2448" w:type="dxa"/>
          </w:tcPr>
          <w:p w14:paraId="357A0A82" w14:textId="77777777" w:rsidR="00097017" w:rsidRDefault="0067199D">
            <w:r>
              <w:t>Course Title</w:t>
            </w:r>
          </w:p>
        </w:tc>
        <w:tc>
          <w:tcPr>
            <w:tcW w:w="8064" w:type="dxa"/>
          </w:tcPr>
          <w:p w14:paraId="25F1F69E" w14:textId="77777777" w:rsidR="00097017" w:rsidRDefault="0067199D">
            <w:r>
              <w:t>Basic Computer Skills for Digital Forensics</w:t>
            </w:r>
          </w:p>
        </w:tc>
      </w:tr>
      <w:tr w:rsidR="00097017" w14:paraId="5021CE5D" w14:textId="77777777">
        <w:trPr>
          <w:jc w:val="center"/>
        </w:trPr>
        <w:tc>
          <w:tcPr>
            <w:tcW w:w="2448" w:type="dxa"/>
          </w:tcPr>
          <w:p w14:paraId="593F9AE0" w14:textId="77777777" w:rsidR="00097017" w:rsidRDefault="0067199D">
            <w:r>
              <w:t>Lab Code</w:t>
            </w:r>
          </w:p>
        </w:tc>
        <w:tc>
          <w:tcPr>
            <w:tcW w:w="8064" w:type="dxa"/>
          </w:tcPr>
          <w:p w14:paraId="782575B6" w14:textId="77777777" w:rsidR="00097017" w:rsidRDefault="0067199D">
            <w:r>
              <w:t>Lab 2A</w:t>
            </w:r>
          </w:p>
        </w:tc>
      </w:tr>
      <w:tr w:rsidR="00097017" w14:paraId="0F700D28" w14:textId="77777777">
        <w:trPr>
          <w:jc w:val="center"/>
        </w:trPr>
        <w:tc>
          <w:tcPr>
            <w:tcW w:w="2448" w:type="dxa"/>
          </w:tcPr>
          <w:p w14:paraId="3BF69A61" w14:textId="77777777" w:rsidR="00097017" w:rsidRDefault="0067199D">
            <w:r>
              <w:t>Lab Title</w:t>
            </w:r>
          </w:p>
        </w:tc>
        <w:tc>
          <w:tcPr>
            <w:tcW w:w="8064" w:type="dxa"/>
          </w:tcPr>
          <w:p w14:paraId="7E8D57D9" w14:textId="77777777" w:rsidR="00097017" w:rsidRDefault="0067199D">
            <w:r>
              <w:t>Linux Command Line for Digital Forensics Basics</w:t>
            </w:r>
          </w:p>
        </w:tc>
      </w:tr>
      <w:tr w:rsidR="00097017" w14:paraId="3EF75A92" w14:textId="77777777">
        <w:trPr>
          <w:jc w:val="center"/>
        </w:trPr>
        <w:tc>
          <w:tcPr>
            <w:tcW w:w="2448" w:type="dxa"/>
          </w:tcPr>
          <w:p w14:paraId="58B56B9B" w14:textId="77777777" w:rsidR="00097017" w:rsidRDefault="0067199D">
            <w:r>
              <w:t>Estimated Duration</w:t>
            </w:r>
          </w:p>
        </w:tc>
        <w:tc>
          <w:tcPr>
            <w:tcW w:w="8064" w:type="dxa"/>
          </w:tcPr>
          <w:p w14:paraId="42EDFC5D" w14:textId="77777777" w:rsidR="00097017" w:rsidRDefault="0067199D">
            <w:r>
              <w:t>2 to 3 hours</w:t>
            </w:r>
          </w:p>
        </w:tc>
      </w:tr>
      <w:tr w:rsidR="00097017" w14:paraId="3873951C" w14:textId="77777777">
        <w:trPr>
          <w:jc w:val="center"/>
        </w:trPr>
        <w:tc>
          <w:tcPr>
            <w:tcW w:w="2448" w:type="dxa"/>
          </w:tcPr>
          <w:p w14:paraId="325A6443" w14:textId="77777777" w:rsidR="00097017" w:rsidRDefault="0067199D">
            <w:r>
              <w:t>Mode</w:t>
            </w:r>
          </w:p>
        </w:tc>
        <w:tc>
          <w:tcPr>
            <w:tcW w:w="8064" w:type="dxa"/>
          </w:tcPr>
          <w:p w14:paraId="50C53448" w14:textId="77777777" w:rsidR="00097017" w:rsidRDefault="0067199D">
            <w:r>
              <w:t>Individual practical lab with screenshots and short written explanation</w:t>
            </w:r>
          </w:p>
        </w:tc>
      </w:tr>
      <w:tr w:rsidR="00097017" w14:paraId="7F05EF10" w14:textId="77777777">
        <w:trPr>
          <w:jc w:val="center"/>
        </w:trPr>
        <w:tc>
          <w:tcPr>
            <w:tcW w:w="2448" w:type="dxa"/>
          </w:tcPr>
          <w:p w14:paraId="452C1CAD" w14:textId="77777777" w:rsidR="00097017" w:rsidRDefault="0067199D">
            <w:r>
              <w:t>Submission Format</w:t>
            </w:r>
          </w:p>
        </w:tc>
        <w:tc>
          <w:tcPr>
            <w:tcW w:w="8064" w:type="dxa"/>
          </w:tcPr>
          <w:p w14:paraId="4854F9F4" w14:textId="77777777" w:rsidR="00097017" w:rsidRDefault="0067199D">
            <w:r>
              <w:t>One PDF report plus compressed evidence workspace (.zip or .tar.gz)</w:t>
            </w:r>
          </w:p>
        </w:tc>
      </w:tr>
    </w:tbl>
    <w:p w14:paraId="21B12875" w14:textId="77777777" w:rsidR="00097017" w:rsidRDefault="00097017"/>
    <w:p w14:paraId="2469DCDC" w14:textId="77777777" w:rsidR="00097017" w:rsidRDefault="0067199D">
      <w:r>
        <w:rPr>
          <w:b/>
        </w:rPr>
        <w:t xml:space="preserve">Important Pre-Lab Instruction: </w:t>
      </w:r>
      <w:r>
        <w:t>Students must go through the provided Linux OS for Forensics slide walkthrough before starting this lab. The slide explains the Linux filesystem, VFS, inodes, paths, $PATH, file operations, grep, networking, scripting, permissions, and compression concepts that are required for this practical work.</w:t>
      </w:r>
    </w:p>
    <w:p w14:paraId="0C4A9AEC" w14:textId="77777777" w:rsidR="00097017" w:rsidRDefault="0067199D">
      <w:r>
        <w:rPr>
          <w:b/>
        </w:rPr>
        <w:t xml:space="preserve">Forensic Safety Note: </w:t>
      </w:r>
      <w:r>
        <w:t>All commands must be executed only on your own Linux/Kali VM or authorized classroom lab system. Do not scan, probe, or connect to external systems except where the lab explicitly uses localhost or public reference websites for learning.</w:t>
      </w:r>
    </w:p>
    <w:p w14:paraId="25260FA6" w14:textId="77777777" w:rsidR="00097017" w:rsidRDefault="0067199D">
      <w:r>
        <w:br w:type="page"/>
      </w:r>
    </w:p>
    <w:p w14:paraId="40332AD2" w14:textId="77777777" w:rsidR="00097017" w:rsidRDefault="0067199D">
      <w:pPr>
        <w:pStyle w:val="Heading1"/>
      </w:pPr>
      <w:r>
        <w:lastRenderedPageBreak/>
        <w:t>1. Lab Scenario</w:t>
      </w:r>
    </w:p>
    <w:p w14:paraId="05FE9A20" w14:textId="77777777" w:rsidR="00097017" w:rsidRDefault="0067199D">
      <w:r>
        <w:t>You are a junior digital forensic trainee assigned to prepare a Linux-based evidence workspace. Your task is to demonstrate that you can navigate the Linux filesystem, understand evidence locations, inspect files and metadata, create and manage evidence folders, search for information, check network configuration, write a simple shell script, and preserve your work in a compressed archive.</w:t>
      </w:r>
    </w:p>
    <w:p w14:paraId="136B7D51" w14:textId="77777777" w:rsidR="00097017" w:rsidRDefault="0067199D">
      <w:r>
        <w:t>This lab focuses on Linux command-line skills that are foundational for future forensic work such as disk imaging, file recovery, evidence search, log analysis, and tool automation.</w:t>
      </w:r>
    </w:p>
    <w:p w14:paraId="1DB34F0A" w14:textId="77777777" w:rsidR="00097017" w:rsidRDefault="0067199D">
      <w:pPr>
        <w:pStyle w:val="Heading1"/>
      </w:pPr>
      <w:r>
        <w:t>2. Learning Outcomes</w:t>
      </w:r>
    </w:p>
    <w:p w14:paraId="02EBF878" w14:textId="77777777" w:rsidR="00097017" w:rsidRDefault="0067199D">
      <w:pPr>
        <w:pStyle w:val="ListBullet"/>
      </w:pPr>
      <w:r>
        <w:rPr>
          <w:b/>
        </w:rPr>
        <w:t xml:space="preserve">☐ </w:t>
      </w:r>
      <w:r>
        <w:t>Explain common operating system functions and why Linux is useful in digital forensics.</w:t>
      </w:r>
    </w:p>
    <w:p w14:paraId="31A7D229" w14:textId="77777777" w:rsidR="00097017" w:rsidRDefault="0067199D">
      <w:pPr>
        <w:pStyle w:val="ListBullet"/>
      </w:pPr>
      <w:r>
        <w:rPr>
          <w:b/>
        </w:rPr>
        <w:t xml:space="preserve">☐ </w:t>
      </w:r>
      <w:r>
        <w:t>Identify the Linux filesystem structure and explain the idea that “everything is a file”.</w:t>
      </w:r>
    </w:p>
    <w:p w14:paraId="0E363C14" w14:textId="77777777" w:rsidR="00097017" w:rsidRDefault="0067199D">
      <w:pPr>
        <w:pStyle w:val="ListBullet"/>
      </w:pPr>
      <w:r>
        <w:rPr>
          <w:b/>
        </w:rPr>
        <w:t xml:space="preserve">☐ </w:t>
      </w:r>
      <w:r>
        <w:t>Use inode and disk-free commands to inspect file and filesystem information.</w:t>
      </w:r>
    </w:p>
    <w:p w14:paraId="51AB72D4" w14:textId="77777777" w:rsidR="00097017" w:rsidRDefault="0067199D">
      <w:pPr>
        <w:pStyle w:val="ListBullet"/>
      </w:pPr>
      <w:r>
        <w:rPr>
          <w:b/>
        </w:rPr>
        <w:t xml:space="preserve">☐ </w:t>
      </w:r>
      <w:r>
        <w:t>Navigate Linux directories using absolute and relative paths.</w:t>
      </w:r>
    </w:p>
    <w:p w14:paraId="39610542" w14:textId="77777777" w:rsidR="00097017" w:rsidRDefault="0067199D">
      <w:pPr>
        <w:pStyle w:val="ListBullet"/>
      </w:pPr>
      <w:r>
        <w:rPr>
          <w:b/>
        </w:rPr>
        <w:t xml:space="preserve">☐ </w:t>
      </w:r>
      <w:r>
        <w:t>Create, copy, rename, delete, search, compress, and extract files using command-line tools.</w:t>
      </w:r>
    </w:p>
    <w:p w14:paraId="5A139170" w14:textId="77777777" w:rsidR="00097017" w:rsidRDefault="0067199D">
      <w:pPr>
        <w:pStyle w:val="ListBullet"/>
      </w:pPr>
      <w:r>
        <w:rPr>
          <w:b/>
        </w:rPr>
        <w:t xml:space="preserve">☐ </w:t>
      </w:r>
      <w:r>
        <w:t>Use grep to search evidence text and document results.</w:t>
      </w:r>
    </w:p>
    <w:p w14:paraId="3BBF5512" w14:textId="77777777" w:rsidR="00097017" w:rsidRDefault="0067199D">
      <w:pPr>
        <w:pStyle w:val="ListBullet"/>
      </w:pPr>
      <w:r>
        <w:rPr>
          <w:b/>
        </w:rPr>
        <w:t xml:space="preserve">☐ </w:t>
      </w:r>
      <w:r>
        <w:t>Check basic network information and test only authorized local connectivity.</w:t>
      </w:r>
    </w:p>
    <w:p w14:paraId="362F7625" w14:textId="77777777" w:rsidR="00097017" w:rsidRDefault="0067199D">
      <w:pPr>
        <w:pStyle w:val="ListBullet"/>
      </w:pPr>
      <w:r>
        <w:rPr>
          <w:b/>
        </w:rPr>
        <w:t xml:space="preserve">☐ </w:t>
      </w:r>
      <w:r>
        <w:t>Create and execute a simple shell script, then make it callable using the PATH variable.</w:t>
      </w:r>
    </w:p>
    <w:p w14:paraId="55D444C7" w14:textId="77777777" w:rsidR="00097017" w:rsidRDefault="0067199D">
      <w:pPr>
        <w:pStyle w:val="Heading1"/>
      </w:pPr>
      <w:r>
        <w:t>3. Required Lab Environment</w:t>
      </w:r>
    </w:p>
    <w:tbl>
      <w:tblPr>
        <w:tblStyle w:val="TableGrid"/>
        <w:tblW w:w="0" w:type="auto"/>
        <w:jc w:val="center"/>
        <w:tblLook w:val="04A0" w:firstRow="1" w:lastRow="0" w:firstColumn="1" w:lastColumn="0" w:noHBand="0" w:noVBand="1"/>
      </w:tblPr>
      <w:tblGrid>
        <w:gridCol w:w="2558"/>
        <w:gridCol w:w="8026"/>
      </w:tblGrid>
      <w:tr w:rsidR="00097017" w14:paraId="6E31100F" w14:textId="77777777">
        <w:trPr>
          <w:tblHeader/>
          <w:jc w:val="center"/>
        </w:trPr>
        <w:tc>
          <w:tcPr>
            <w:tcW w:w="2592" w:type="dxa"/>
            <w:shd w:val="clear" w:color="auto" w:fill="0D3265"/>
          </w:tcPr>
          <w:p w14:paraId="4B5F703E" w14:textId="77777777" w:rsidR="00097017" w:rsidRDefault="0067199D">
            <w:r>
              <w:rPr>
                <w:b/>
                <w:color w:val="FFFFFF"/>
              </w:rPr>
              <w:t>Requirement</w:t>
            </w:r>
          </w:p>
        </w:tc>
        <w:tc>
          <w:tcPr>
            <w:tcW w:w="8208" w:type="dxa"/>
            <w:shd w:val="clear" w:color="auto" w:fill="0D3265"/>
          </w:tcPr>
          <w:p w14:paraId="2761CE38" w14:textId="77777777" w:rsidR="00097017" w:rsidRDefault="0067199D">
            <w:r>
              <w:rPr>
                <w:b/>
                <w:color w:val="FFFFFF"/>
              </w:rPr>
              <w:t>Description</w:t>
            </w:r>
          </w:p>
        </w:tc>
      </w:tr>
      <w:tr w:rsidR="00097017" w14:paraId="7641FD4F" w14:textId="77777777">
        <w:trPr>
          <w:jc w:val="center"/>
        </w:trPr>
        <w:tc>
          <w:tcPr>
            <w:tcW w:w="2592" w:type="dxa"/>
          </w:tcPr>
          <w:p w14:paraId="6B4207DB" w14:textId="77777777" w:rsidR="00097017" w:rsidRDefault="0067199D">
            <w:r>
              <w:t>Operating System</w:t>
            </w:r>
          </w:p>
        </w:tc>
        <w:tc>
          <w:tcPr>
            <w:tcW w:w="8208" w:type="dxa"/>
          </w:tcPr>
          <w:p w14:paraId="5F3458DD" w14:textId="77777777" w:rsidR="00097017" w:rsidRDefault="0067199D">
            <w:r>
              <w:t>Kali Linux, Ubuntu, Debian, or another Linux distribution approved by the instructor.</w:t>
            </w:r>
          </w:p>
        </w:tc>
      </w:tr>
      <w:tr w:rsidR="00097017" w14:paraId="57ECCFA7" w14:textId="77777777">
        <w:trPr>
          <w:jc w:val="center"/>
        </w:trPr>
        <w:tc>
          <w:tcPr>
            <w:tcW w:w="2592" w:type="dxa"/>
          </w:tcPr>
          <w:p w14:paraId="5C9FB689" w14:textId="77777777" w:rsidR="00097017" w:rsidRDefault="0067199D">
            <w:r>
              <w:t>User Access</w:t>
            </w:r>
          </w:p>
        </w:tc>
        <w:tc>
          <w:tcPr>
            <w:tcW w:w="8208" w:type="dxa"/>
          </w:tcPr>
          <w:p w14:paraId="762A82E7" w14:textId="77777777" w:rsidR="00097017" w:rsidRDefault="0067199D">
            <w:r>
              <w:t>Normal user account with sudo access for installation-only tasks.</w:t>
            </w:r>
          </w:p>
        </w:tc>
      </w:tr>
      <w:tr w:rsidR="00097017" w14:paraId="14101914" w14:textId="77777777">
        <w:trPr>
          <w:jc w:val="center"/>
        </w:trPr>
        <w:tc>
          <w:tcPr>
            <w:tcW w:w="2592" w:type="dxa"/>
          </w:tcPr>
          <w:p w14:paraId="32E71DB3" w14:textId="77777777" w:rsidR="00097017" w:rsidRDefault="0067199D">
            <w:r>
              <w:t>Tools</w:t>
            </w:r>
          </w:p>
        </w:tc>
        <w:tc>
          <w:tcPr>
            <w:tcW w:w="8208" w:type="dxa"/>
          </w:tcPr>
          <w:p w14:paraId="676B224F" w14:textId="77777777" w:rsidR="00097017" w:rsidRDefault="0067199D">
            <w:r>
              <w:t>Terminal/Terminator, tree, grep, nano or leafpad, ss/netstat, ping, nmap, wget, zip/unzip, tar.</w:t>
            </w:r>
          </w:p>
        </w:tc>
      </w:tr>
      <w:tr w:rsidR="00097017" w14:paraId="6A4C07A1" w14:textId="77777777">
        <w:trPr>
          <w:jc w:val="center"/>
        </w:trPr>
        <w:tc>
          <w:tcPr>
            <w:tcW w:w="2592" w:type="dxa"/>
          </w:tcPr>
          <w:p w14:paraId="489EC8B7" w14:textId="77777777" w:rsidR="00097017" w:rsidRDefault="0067199D">
            <w:r>
              <w:t>Internet</w:t>
            </w:r>
          </w:p>
        </w:tc>
        <w:tc>
          <w:tcPr>
            <w:tcW w:w="8208" w:type="dxa"/>
          </w:tcPr>
          <w:p w14:paraId="0E86F404" w14:textId="77777777" w:rsidR="00097017" w:rsidRDefault="0067199D">
            <w:r>
              <w:t>Optional; required only for installing missing packages or visiting reference links.</w:t>
            </w:r>
          </w:p>
        </w:tc>
      </w:tr>
      <w:tr w:rsidR="00097017" w14:paraId="615FCDB0" w14:textId="77777777">
        <w:trPr>
          <w:jc w:val="center"/>
        </w:trPr>
        <w:tc>
          <w:tcPr>
            <w:tcW w:w="2592" w:type="dxa"/>
          </w:tcPr>
          <w:p w14:paraId="01CDA4F3" w14:textId="77777777" w:rsidR="00097017" w:rsidRDefault="0067199D">
            <w:r>
              <w:t>Evidence Workspace</w:t>
            </w:r>
          </w:p>
        </w:tc>
        <w:tc>
          <w:tcPr>
            <w:tcW w:w="8208" w:type="dxa"/>
          </w:tcPr>
          <w:p w14:paraId="493DC29D" w14:textId="77777777" w:rsidR="00097017" w:rsidRDefault="0067199D">
            <w:r>
              <w:t>A folder created by the student under the home directory.</w:t>
            </w:r>
          </w:p>
        </w:tc>
      </w:tr>
    </w:tbl>
    <w:p w14:paraId="3362C2D0" w14:textId="77777777" w:rsidR="00097017" w:rsidRDefault="00097017"/>
    <w:p w14:paraId="6ED87249" w14:textId="77777777" w:rsidR="00097017" w:rsidRDefault="0067199D">
      <w:pPr>
        <w:pStyle w:val="CodeBlock"/>
        <w:shd w:val="clear" w:color="auto" w:fill="F2F2F2"/>
        <w:spacing w:before="60" w:after="120"/>
      </w:pPr>
      <w:r>
        <w:t># Optional package installation if tools are missing</w:t>
      </w:r>
      <w:r>
        <w:br/>
        <w:t>sudo apt update</w:t>
      </w:r>
      <w:r>
        <w:br/>
        <w:t>sudo apt install -y tree nmap wget zip unzip tar net-tools terminator nano</w:t>
      </w:r>
    </w:p>
    <w:p w14:paraId="00A55ABA" w14:textId="77777777" w:rsidR="00097017" w:rsidRDefault="0067199D">
      <w:pPr>
        <w:pStyle w:val="Heading1"/>
      </w:pPr>
      <w:r>
        <w:t>4. Slide Reference URLs and Reading Materials</w:t>
      </w:r>
    </w:p>
    <w:p w14:paraId="62963CF4" w14:textId="77777777" w:rsidR="00097017" w:rsidRDefault="0067199D">
      <w:r>
        <w:t>The following links were referenced in the slide material and may be used for further reading. Students are not required to memorize them, but they should understand the concepts before submitting the lab.</w:t>
      </w:r>
    </w:p>
    <w:p w14:paraId="38AD3D00" w14:textId="77777777" w:rsidR="00097017" w:rsidRDefault="0067199D">
      <w:pPr>
        <w:pStyle w:val="ListBullet"/>
      </w:pPr>
      <w:r>
        <w:t xml:space="preserve">Operating system overview: </w:t>
      </w:r>
      <w:hyperlink r:id="rId8">
        <w:r>
          <w:rPr>
            <w:color w:val="0563C1"/>
            <w:u w:val="single"/>
          </w:rPr>
          <w:t>https://en.wikipedia.org/wiki/Operating_system</w:t>
        </w:r>
      </w:hyperlink>
    </w:p>
    <w:p w14:paraId="6909FE91" w14:textId="77777777" w:rsidR="00097017" w:rsidRDefault="0067199D">
      <w:pPr>
        <w:pStyle w:val="ListBullet"/>
      </w:pPr>
      <w:r>
        <w:t xml:space="preserve">File structure illustration: </w:t>
      </w:r>
      <w:hyperlink r:id="rId9">
        <w:r>
          <w:rPr>
            <w:color w:val="0563C1"/>
            <w:u w:val="single"/>
          </w:rPr>
          <w:t>http://home.easy-key.info/images/stories/file_structure.gif</w:t>
        </w:r>
      </w:hyperlink>
    </w:p>
    <w:p w14:paraId="3F77EB26" w14:textId="77777777" w:rsidR="00097017" w:rsidRDefault="0067199D">
      <w:pPr>
        <w:pStyle w:val="ListBullet"/>
      </w:pPr>
      <w:r>
        <w:t xml:space="preserve">IBM Virtual File System overview: </w:t>
      </w:r>
      <w:hyperlink r:id="rId10">
        <w:r>
          <w:rPr>
            <w:color w:val="0563C1"/>
            <w:u w:val="single"/>
          </w:rPr>
          <w:t>https://developer.ibm.com/technologies/linux/tutorials/l-virtual-filesystem-switch/</w:t>
        </w:r>
      </w:hyperlink>
    </w:p>
    <w:p w14:paraId="7684EEE9" w14:textId="77777777" w:rsidR="00097017" w:rsidRDefault="0067199D">
      <w:pPr>
        <w:pStyle w:val="ListBullet"/>
      </w:pPr>
      <w:r>
        <w:t xml:space="preserve">Inode explanation: </w:t>
      </w:r>
      <w:hyperlink r:id="rId11">
        <w:r>
          <w:rPr>
            <w:color w:val="0563C1"/>
            <w:u w:val="single"/>
          </w:rPr>
          <w:t>https://www.slashroot.in/inode-and-its-structure-linux</w:t>
        </w:r>
      </w:hyperlink>
    </w:p>
    <w:p w14:paraId="64CE663D" w14:textId="77777777" w:rsidR="00097017" w:rsidRDefault="0067199D">
      <w:pPr>
        <w:pStyle w:val="ListBullet"/>
      </w:pPr>
      <w:r>
        <w:t xml:space="preserve">Unix/Linux filesystem hierarchy image: </w:t>
      </w:r>
      <w:hyperlink r:id="rId12">
        <w:r>
          <w:rPr>
            <w:color w:val="0563C1"/>
            <w:u w:val="single"/>
          </w:rPr>
          <w:t>https://www.linux.com/sites/lcom/files/styles/rendered_file/public/standard-unix-filesystem-hierarchy.png?itok=CVqmyk6P</w:t>
        </w:r>
      </w:hyperlink>
    </w:p>
    <w:p w14:paraId="5D352D44" w14:textId="77777777" w:rsidR="00097017" w:rsidRDefault="0067199D">
      <w:pPr>
        <w:pStyle w:val="ListBullet"/>
      </w:pPr>
      <w:r>
        <w:lastRenderedPageBreak/>
        <w:t xml:space="preserve">Networking illustration used in slide: </w:t>
      </w:r>
      <w:hyperlink r:id="rId13">
        <w:r>
          <w:rPr>
            <w:color w:val="0563C1"/>
            <w:u w:val="single"/>
          </w:rPr>
          <w:t>https://pbs.twimg.com/media/DulILzQXcAAkFMV.jpg</w:t>
        </w:r>
      </w:hyperlink>
    </w:p>
    <w:p w14:paraId="5C167440" w14:textId="77777777" w:rsidR="00097017" w:rsidRDefault="0067199D">
      <w:r>
        <w:br w:type="page"/>
      </w:r>
    </w:p>
    <w:p w14:paraId="6476A054" w14:textId="77777777" w:rsidR="00097017" w:rsidRDefault="0067199D">
      <w:pPr>
        <w:pStyle w:val="Heading1"/>
      </w:pPr>
      <w:r>
        <w:lastRenderedPageBreak/>
        <w:t>5. Practical Tasks</w:t>
      </w:r>
    </w:p>
    <w:p w14:paraId="35F191A1" w14:textId="77777777" w:rsidR="00097017" w:rsidRDefault="0067199D">
      <w:pPr>
        <w:pStyle w:val="Heading2"/>
      </w:pPr>
      <w:r>
        <w:t>Task 1: Prepare Your Evidence Workspace</w:t>
      </w:r>
    </w:p>
    <w:p w14:paraId="0F6CA289" w14:textId="77777777" w:rsidR="00097017" w:rsidRDefault="0067199D">
      <w:r>
        <w:t>Create a structured workspace that will hold all commands, outputs, screenshots, and final evidence artifacts. Replace FIRSTNAME_LASTNAME with your real name.</w:t>
      </w:r>
    </w:p>
    <w:p w14:paraId="55A41B77" w14:textId="77777777" w:rsidR="00097017" w:rsidRDefault="0067199D">
      <w:pPr>
        <w:pStyle w:val="CodeBlock"/>
        <w:shd w:val="clear" w:color="auto" w:fill="F2F2F2"/>
        <w:spacing w:before="60" w:after="120"/>
      </w:pPr>
      <w:r>
        <w:t>cd ~</w:t>
      </w:r>
      <w:r>
        <w:br/>
        <w:t>mkdir -p CIP-B101_Lab2A_FIRSTNAME_LASTNAME/{notes,evidence,scripts,outputs,screenshots,archive}</w:t>
      </w:r>
      <w:r>
        <w:br/>
        <w:t>cd CIP-B101_Lab2A_FIRSTNAME_LASTNAME</w:t>
      </w:r>
      <w:r>
        <w:br/>
        <w:t>pwd</w:t>
      </w:r>
      <w:r>
        <w:br/>
        <w:t>ls -la</w:t>
      </w:r>
    </w:p>
    <w:p w14:paraId="13BE78D4" w14:textId="77777777" w:rsidR="00097017" w:rsidRDefault="0067199D">
      <w:r>
        <w:t>Evidence required: screenshot showing your working directory and the folders created.</w:t>
      </w:r>
    </w:p>
    <w:p w14:paraId="0D2E1344" w14:textId="77777777" w:rsidR="00097017" w:rsidRDefault="0067199D">
      <w:pPr>
        <w:pStyle w:val="Heading2"/>
      </w:pPr>
      <w:r>
        <w:t>Task 2: Inspect Linux Filesystem and OS Information</w:t>
      </w:r>
    </w:p>
    <w:p w14:paraId="3BA5DEA9" w14:textId="77777777" w:rsidR="00097017" w:rsidRDefault="0067199D">
      <w:r>
        <w:t>Use the commands below to observe Linux filesystem hierarchy, operating system information, and basic system structure.</w:t>
      </w:r>
    </w:p>
    <w:p w14:paraId="655BD3C2" w14:textId="77777777" w:rsidR="00097017" w:rsidRDefault="0067199D">
      <w:pPr>
        <w:pStyle w:val="CodeBlock"/>
        <w:shd w:val="clear" w:color="auto" w:fill="F2F2F2"/>
        <w:spacing w:before="60" w:after="120"/>
      </w:pPr>
      <w:r>
        <w:t>clear</w:t>
      </w:r>
      <w:r>
        <w:br/>
        <w:t>pwd</w:t>
      </w:r>
      <w:r>
        <w:br/>
        <w:t>ls /</w:t>
      </w:r>
      <w:r>
        <w:br/>
        <w:t>ls -la /</w:t>
      </w:r>
      <w:r>
        <w:br/>
        <w:t>cat /etc/os-release</w:t>
      </w:r>
      <w:r>
        <w:br/>
        <w:t>uname -a</w:t>
      </w:r>
      <w:r>
        <w:br/>
        <w:t>whoami</w:t>
      </w:r>
      <w:r>
        <w:br/>
        <w:t>id</w:t>
      </w:r>
    </w:p>
    <w:p w14:paraId="0ED79591" w14:textId="77777777" w:rsidR="00097017" w:rsidRDefault="0067199D">
      <w:r>
        <w:t>Write a short explanation of the difference between /home, /etc, /proc, /sys, /dev, /bin and /tmp in your report.</w:t>
      </w:r>
    </w:p>
    <w:p w14:paraId="7F919837" w14:textId="77777777" w:rsidR="00097017" w:rsidRDefault="0067199D">
      <w:pPr>
        <w:pStyle w:val="Heading2"/>
      </w:pPr>
      <w:r>
        <w:t>Task 3: Understand Inodes and Disk Information</w:t>
      </w:r>
    </w:p>
    <w:p w14:paraId="0F896D32" w14:textId="77777777" w:rsidR="00097017" w:rsidRDefault="0067199D">
      <w:r>
        <w:t>Create a test evidence file and inspect its inode and disk information. This shows that Linux tracks files using metadata structures, not only file names.</w:t>
      </w:r>
    </w:p>
    <w:p w14:paraId="262ECA58" w14:textId="77777777" w:rsidR="00097017" w:rsidRDefault="0067199D">
      <w:pPr>
        <w:pStyle w:val="CodeBlock"/>
        <w:shd w:val="clear" w:color="auto" w:fill="F2F2F2"/>
        <w:spacing w:before="60" w:after="120"/>
      </w:pPr>
      <w:r>
        <w:t>echo "This is Lab 2A evidence file created by FIRSTNAME LASTNAME" &gt; evidence/lab2a_evidence.txt</w:t>
      </w:r>
      <w:r>
        <w:br/>
        <w:t>ls -li evidence/lab2a_evidence.txt</w:t>
      </w:r>
      <w:r>
        <w:br/>
        <w:t>stat evidence/lab2a_evidence.txt</w:t>
      </w:r>
      <w:r>
        <w:br/>
        <w:t>df -h</w:t>
      </w:r>
      <w:r>
        <w:br/>
        <w:t>df -i</w:t>
      </w:r>
    </w:p>
    <w:p w14:paraId="6C1547C4" w14:textId="77777777" w:rsidR="00097017" w:rsidRDefault="0067199D">
      <w:r>
        <w:t>In your report, explain what an inode is and why inode information may matter in digital forensics.</w:t>
      </w:r>
    </w:p>
    <w:p w14:paraId="076F1415" w14:textId="77777777" w:rsidR="00097017" w:rsidRDefault="0067199D">
      <w:pPr>
        <w:pStyle w:val="Heading2"/>
      </w:pPr>
      <w:r>
        <w:t>Task 4: Absolute and Relative Paths</w:t>
      </w:r>
    </w:p>
    <w:p w14:paraId="4B621011" w14:textId="77777777" w:rsidR="00097017" w:rsidRDefault="0067199D">
      <w:r>
        <w:t>Demonstrate that you understand absolute and relative paths by navigating between folders without relying only on the graphical interface.</w:t>
      </w:r>
    </w:p>
    <w:p w14:paraId="0C0F3CFD" w14:textId="77777777" w:rsidR="00097017" w:rsidRDefault="0067199D">
      <w:pPr>
        <w:pStyle w:val="CodeBlock"/>
        <w:shd w:val="clear" w:color="auto" w:fill="F2F2F2"/>
        <w:spacing w:before="60" w:after="120"/>
      </w:pPr>
      <w:r>
        <w:t>cd ~/CIP-B101_Lab2A_FIRSTNAME_LASTNAME/evidence</w:t>
      </w:r>
      <w:r>
        <w:br/>
        <w:t>pwd</w:t>
      </w:r>
      <w:r>
        <w:br/>
        <w:t>cd ..</w:t>
      </w:r>
      <w:r>
        <w:br/>
        <w:t>pwd</w:t>
      </w:r>
      <w:r>
        <w:br/>
        <w:t>cd ./notes</w:t>
      </w:r>
      <w:r>
        <w:br/>
        <w:t>pwd</w:t>
      </w:r>
      <w:r>
        <w:br/>
        <w:t>cd ../evidence</w:t>
      </w:r>
      <w:r>
        <w:br/>
        <w:t>pwd</w:t>
      </w:r>
      <w:r>
        <w:br/>
        <w:t># Display the absolute path of the evidence file</w:t>
      </w:r>
      <w:r>
        <w:br/>
        <w:t>readlink -f lab2a_evidence.txt</w:t>
      </w:r>
    </w:p>
    <w:p w14:paraId="3FA35D19" w14:textId="77777777" w:rsidR="00097017" w:rsidRDefault="0067199D">
      <w:r>
        <w:lastRenderedPageBreak/>
        <w:t>In your report, write one absolute path and one relative path to the same evidence file.</w:t>
      </w:r>
    </w:p>
    <w:p w14:paraId="793761D8" w14:textId="77777777" w:rsidR="00097017" w:rsidRDefault="0067199D">
      <w:pPr>
        <w:pStyle w:val="Heading2"/>
      </w:pPr>
      <w:r>
        <w:t>Task 5: Create, View, Copy, Rename and Remove Files</w:t>
      </w:r>
    </w:p>
    <w:p w14:paraId="5CB18C89" w14:textId="77777777" w:rsidR="00097017" w:rsidRDefault="0067199D">
      <w:r>
        <w:t>Perform basic file management operations that forensic analysts use when organizing working copies and extracted evidence.</w:t>
      </w:r>
    </w:p>
    <w:p w14:paraId="2269415B" w14:textId="77777777" w:rsidR="00097017" w:rsidRDefault="0067199D">
      <w:pPr>
        <w:pStyle w:val="CodeBlock"/>
        <w:shd w:val="clear" w:color="auto" w:fill="F2F2F2"/>
        <w:spacing w:before="60" w:after="120"/>
      </w:pPr>
      <w:r>
        <w:t>cd ~/CIP-B101_Lab2A_FIRSTNAME_LASTNAME</w:t>
      </w:r>
      <w:r>
        <w:br/>
      </w:r>
      <w:r>
        <w:br/>
        <w:t>echo "Case Note 1: Initial Linux command line practice" &gt; notes/case_note1.txt</w:t>
      </w:r>
      <w:r>
        <w:br/>
        <w:t>echo "Case Note 2: Evidence handling requires careful documentation" &gt; notes/case_note2.txt</w:t>
      </w:r>
      <w:r>
        <w:br/>
        <w:t>cat notes/case_note1.txt</w:t>
      </w:r>
      <w:r>
        <w:br/>
        <w:t>cat notes/case_note2.txt</w:t>
      </w:r>
      <w:r>
        <w:br/>
      </w:r>
      <w:r>
        <w:br/>
        <w:t>cp notes/case_note1.txt evidence/case_note1_copy.txt</w:t>
      </w:r>
      <w:r>
        <w:br/>
        <w:t>cp -r notes evidence/notes_backup</w:t>
      </w:r>
      <w:r>
        <w:br/>
        <w:t>mv evidence/case_note1_copy.txt evidence/case_note1_renamed.txt</w:t>
      </w:r>
      <w:r>
        <w:br/>
        <w:t>ls -la evidence</w:t>
      </w:r>
      <w:r>
        <w:br/>
      </w:r>
      <w:r>
        <w:br/>
        <w:t># Create and remove a temporary file</w:t>
      </w:r>
      <w:r>
        <w:br/>
        <w:t xml:space="preserve"> echo "temporary data" &gt; evidence/temp_delete_me.txt</w:t>
      </w:r>
      <w:r>
        <w:br/>
        <w:t>ls -la evidence/temp_delete_me.txt</w:t>
      </w:r>
      <w:r>
        <w:br/>
        <w:t>rm evidence/temp_delete_me.txt</w:t>
      </w:r>
      <w:r>
        <w:br/>
        <w:t>ls -la evidence</w:t>
      </w:r>
    </w:p>
    <w:p w14:paraId="3AFD14E1" w14:textId="77777777" w:rsidR="00097017" w:rsidRDefault="0067199D">
      <w:r>
        <w:t>Evidence required: screenshot showing the files before and after rename/delete operations.</w:t>
      </w:r>
    </w:p>
    <w:p w14:paraId="1A16C6E5" w14:textId="77777777" w:rsidR="00097017" w:rsidRDefault="0067199D">
      <w:pPr>
        <w:pStyle w:val="Heading2"/>
      </w:pPr>
      <w:r>
        <w:t>Task 6: Search Evidence Content with grep</w:t>
      </w:r>
    </w:p>
    <w:p w14:paraId="76D8F9C8" w14:textId="77777777" w:rsidR="00097017" w:rsidRDefault="0067199D">
      <w:r>
        <w:t>Create a small evidence log and search it using grep. This introduces content searching, a key forensic skill.</w:t>
      </w:r>
    </w:p>
    <w:p w14:paraId="7CF36F81" w14:textId="77777777" w:rsidR="00097017" w:rsidRDefault="0067199D">
      <w:pPr>
        <w:pStyle w:val="CodeBlock"/>
        <w:shd w:val="clear" w:color="auto" w:fill="F2F2F2"/>
        <w:spacing w:before="60" w:after="120"/>
      </w:pPr>
      <w:r>
        <w:t>cat &gt; evidence/activity_log.txt &lt;&lt;'EOF'</w:t>
      </w:r>
      <w:r>
        <w:br/>
        <w:t>2026-06-19 09:10 user=aminu action=login status=success ip=192.168.56.10</w:t>
      </w:r>
      <w:r>
        <w:br/>
        <w:t>2026-06-19 09:25 user=guest action=file_copy status=success file=report.docx</w:t>
      </w:r>
      <w:r>
        <w:br/>
        <w:t>2026-06-19 10:05 user=admin action=login status=failed ip=192.168.56.15</w:t>
      </w:r>
      <w:r>
        <w:br/>
        <w:t>2026-06-19 10:20 user=aminu action=delete status=success file=temp.txt</w:t>
      </w:r>
      <w:r>
        <w:br/>
        <w:t>2026-06-19 10:40 user=admin action=password_change status=success</w:t>
      </w:r>
      <w:r>
        <w:br/>
        <w:t>EOF</w:t>
      </w:r>
      <w:r>
        <w:br/>
      </w:r>
      <w:r>
        <w:br/>
        <w:t>cat evidence/activity_log.txt</w:t>
      </w:r>
      <w:r>
        <w:br/>
        <w:t>grep "login" evidence/activity_log.txt</w:t>
      </w:r>
      <w:r>
        <w:br/>
        <w:t>grep -n "failed" evidence/activity_log.txt</w:t>
      </w:r>
      <w:r>
        <w:br/>
        <w:t>grep -Ei "delete|password" evidence/activity_log.txt</w:t>
      </w:r>
      <w:r>
        <w:br/>
        <w:t>grep -Ei "192\.168\.56\.[0-9]+" evidence/activity_log.txt</w:t>
      </w:r>
    </w:p>
    <w:p w14:paraId="22099FD3" w14:textId="77777777" w:rsidR="00097017" w:rsidRDefault="0067199D">
      <w:r>
        <w:t>In your report, identify which command shows failed login evidence and which command shows suspicious account activity.</w:t>
      </w:r>
    </w:p>
    <w:p w14:paraId="66453425" w14:textId="77777777" w:rsidR="00097017" w:rsidRDefault="0067199D">
      <w:pPr>
        <w:pStyle w:val="Heading2"/>
      </w:pPr>
      <w:r>
        <w:t>Task 7: Search File Names and Display Directory Tree</w:t>
      </w:r>
    </w:p>
    <w:p w14:paraId="07EE6F1F" w14:textId="77777777" w:rsidR="00097017" w:rsidRDefault="0067199D">
      <w:r>
        <w:t>Use tree and find to understand the evidence folder layout and locate files by name pattern.</w:t>
      </w:r>
    </w:p>
    <w:p w14:paraId="6129BF84" w14:textId="77777777" w:rsidR="00097017" w:rsidRDefault="0067199D">
      <w:pPr>
        <w:pStyle w:val="CodeBlock"/>
        <w:shd w:val="clear" w:color="auto" w:fill="F2F2F2"/>
        <w:spacing w:before="60" w:after="120"/>
      </w:pPr>
      <w:r>
        <w:t>cd ~/CIP-B101_Lab2A_FIRSTNAME_LASTNAME</w:t>
      </w:r>
      <w:r>
        <w:br/>
        <w:t>tree</w:t>
      </w:r>
      <w:r>
        <w:br/>
        <w:t>find . -type f -name "*.txt"</w:t>
      </w:r>
      <w:r>
        <w:br/>
        <w:t>find . -type f -iname "*log*"</w:t>
      </w:r>
      <w:r>
        <w:br/>
        <w:t>find . -type d -name "evidence"</w:t>
      </w:r>
    </w:p>
    <w:p w14:paraId="19A52131" w14:textId="77777777" w:rsidR="00097017" w:rsidRDefault="0067199D">
      <w:r>
        <w:t>Evidence required: screenshot showing the tree output and at least one find command result.</w:t>
      </w:r>
    </w:p>
    <w:p w14:paraId="6EF72067" w14:textId="77777777" w:rsidR="00097017" w:rsidRDefault="0067199D">
      <w:pPr>
        <w:pStyle w:val="Heading2"/>
      </w:pPr>
      <w:r>
        <w:lastRenderedPageBreak/>
        <w:t>Task 8: Check Network Information Safely</w:t>
      </w:r>
    </w:p>
    <w:p w14:paraId="19A2F3D3" w14:textId="77777777" w:rsidR="00097017" w:rsidRDefault="0067199D">
      <w:r>
        <w:t>Check your own system network settings and test local or approved connectivity only. Do not scan external networks.</w:t>
      </w:r>
    </w:p>
    <w:p w14:paraId="1B70A86A" w14:textId="77777777" w:rsidR="00097017" w:rsidRDefault="0067199D">
      <w:pPr>
        <w:pStyle w:val="CodeBlock"/>
        <w:shd w:val="clear" w:color="auto" w:fill="F2F2F2"/>
        <w:spacing w:before="60" w:after="120"/>
      </w:pPr>
      <w:r>
        <w:t>ip addr</w:t>
      </w:r>
      <w:r>
        <w:br/>
        <w:t>ip route</w:t>
      </w:r>
      <w:r>
        <w:br/>
        <w:t>ping -c 4 127.0.0.1</w:t>
      </w:r>
      <w:r>
        <w:br/>
        <w:t>ping -c 4 localhost</w:t>
      </w:r>
      <w:r>
        <w:br/>
        <w:t>ss -lnt</w:t>
      </w:r>
      <w:r>
        <w:br/>
        <w:t>nmap localhost -p 22,80,443 2&gt;/dev/null || echo "nmap unavailable or no services detected"</w:t>
      </w:r>
    </w:p>
    <w:p w14:paraId="4BF9BE47" w14:textId="77777777" w:rsidR="00097017" w:rsidRDefault="0067199D">
      <w:r>
        <w:t>In your report, write your loopback address and explain why localhost testing is safer than scanning unknown systems.</w:t>
      </w:r>
    </w:p>
    <w:p w14:paraId="4705867B" w14:textId="77777777" w:rsidR="00097017" w:rsidRDefault="0067199D">
      <w:pPr>
        <w:pStyle w:val="Heading2"/>
      </w:pPr>
      <w:r>
        <w:t>Task 9: Create and Execute a Simple Forensic Script</w:t>
      </w:r>
    </w:p>
    <w:p w14:paraId="3A04EA9C" w14:textId="77777777" w:rsidR="00097017" w:rsidRDefault="0067199D">
      <w:r>
        <w:t>Create a shell script that records basic system and evidence-folder information into a text report.</w:t>
      </w:r>
    </w:p>
    <w:p w14:paraId="69A938EA" w14:textId="77777777" w:rsidR="00097017" w:rsidRDefault="0067199D">
      <w:pPr>
        <w:pStyle w:val="CodeBlock"/>
        <w:shd w:val="clear" w:color="auto" w:fill="F2F2F2"/>
        <w:spacing w:before="60" w:after="120"/>
      </w:pPr>
      <w:r>
        <w:t>cd ~/CIP-B101_Lab2A_FIRSTNAME_LASTNAME/scripts</w:t>
      </w:r>
      <w:r>
        <w:br/>
        <w:t>nano lab2a_sys_summary.sh</w:t>
      </w:r>
    </w:p>
    <w:p w14:paraId="1BF94579" w14:textId="77777777" w:rsidR="00097017" w:rsidRDefault="0067199D">
      <w:r>
        <w:t>Paste the script below into nano, save it, and exit.</w:t>
      </w:r>
    </w:p>
    <w:p w14:paraId="44EAEBFA" w14:textId="77777777" w:rsidR="00097017" w:rsidRDefault="0067199D">
      <w:pPr>
        <w:pStyle w:val="CodeBlock"/>
        <w:shd w:val="clear" w:color="auto" w:fill="F2F2F2"/>
        <w:spacing w:before="60" w:after="120"/>
      </w:pPr>
      <w:r>
        <w:t>#!/bin/sh</w:t>
      </w:r>
      <w:r>
        <w:br/>
        <w:t># CIP-B101 Lab 2A system summary script</w:t>
      </w:r>
      <w:r>
        <w:br/>
        <w:t># Student: FIRSTNAME LASTNAME</w:t>
      </w:r>
      <w:r>
        <w:br/>
      </w:r>
      <w:r>
        <w:br/>
        <w:t>OUT="$HOME/CIP-B101_Lab2A_FIRSTNAME_LASTNAME/outputs/system_summary.txt"</w:t>
      </w:r>
      <w:r>
        <w:br/>
        <w:t>{</w:t>
      </w:r>
      <w:r>
        <w:br/>
        <w:t xml:space="preserve">  echo "===== CIP-B101 Lab 2A System Summary ====="</w:t>
      </w:r>
      <w:r>
        <w:br/>
        <w:t xml:space="preserve">  echo "Date/Time: $(date)"</w:t>
      </w:r>
      <w:r>
        <w:br/>
        <w:t xml:space="preserve">  echo "User: $(whoami)"</w:t>
      </w:r>
      <w:r>
        <w:br/>
        <w:t xml:space="preserve">  echo "Hostname: $(hostname)"</w:t>
      </w:r>
      <w:r>
        <w:br/>
        <w:t xml:space="preserve">  echo "Kernel: $(uname -a)"</w:t>
      </w:r>
      <w:r>
        <w:br/>
        <w:t xml:space="preserve">  echo "Current Folder: $(pwd)"</w:t>
      </w:r>
      <w:r>
        <w:br/>
        <w:t xml:space="preserve">  echo "===== Disk Space ====="</w:t>
      </w:r>
      <w:r>
        <w:br/>
        <w:t xml:space="preserve">  df -h</w:t>
      </w:r>
      <w:r>
        <w:br/>
        <w:t xml:space="preserve">  echo "===== Inode Usage ====="</w:t>
      </w:r>
      <w:r>
        <w:br/>
        <w:t xml:space="preserve">  df -i</w:t>
      </w:r>
      <w:r>
        <w:br/>
        <w:t xml:space="preserve">  echo "===== Evidence Workspace Tree ====="</w:t>
      </w:r>
      <w:r>
        <w:br/>
        <w:t xml:space="preserve">  tree "$HOME/CIP-B101_Lab2A_FIRSTNAME_LASTNAME"</w:t>
      </w:r>
      <w:r>
        <w:br/>
        <w:t>} &gt; "$OUT"</w:t>
      </w:r>
      <w:r>
        <w:br/>
      </w:r>
      <w:r>
        <w:br/>
        <w:t>echo "Summary saved to $OUT"</w:t>
      </w:r>
    </w:p>
    <w:p w14:paraId="036BB86E" w14:textId="77777777" w:rsidR="00097017" w:rsidRDefault="0067199D">
      <w:pPr>
        <w:pStyle w:val="CodeBlock"/>
        <w:shd w:val="clear" w:color="auto" w:fill="F2F2F2"/>
        <w:spacing w:before="60" w:after="120"/>
      </w:pPr>
      <w:r>
        <w:t>chmod +x lab2a_sys_summary.sh</w:t>
      </w:r>
      <w:r>
        <w:br/>
        <w:t>ls -l lab2a_sys_summary.sh</w:t>
      </w:r>
      <w:r>
        <w:br/>
        <w:t>./lab2a_sys_summary.sh</w:t>
      </w:r>
      <w:r>
        <w:br/>
        <w:t>cat ../outputs/system_summary.txt | head -n 30</w:t>
      </w:r>
    </w:p>
    <w:p w14:paraId="568F08EF" w14:textId="77777777" w:rsidR="00097017" w:rsidRDefault="0067199D">
      <w:r>
        <w:t>Evidence required: screenshot showing script permission, execution, and output file.</w:t>
      </w:r>
    </w:p>
    <w:p w14:paraId="4856A2C6" w14:textId="77777777" w:rsidR="00097017" w:rsidRDefault="0067199D">
      <w:pPr>
        <w:pStyle w:val="Heading2"/>
      </w:pPr>
      <w:r>
        <w:t>Task 10: Make the Script Callable from Another Folder Using PATH</w:t>
      </w:r>
    </w:p>
    <w:p w14:paraId="3EAF59A0" w14:textId="77777777" w:rsidR="00097017" w:rsidRDefault="0067199D">
      <w:r>
        <w:t>Temporarily add the script folder to PATH and run the script from a different directory.</w:t>
      </w:r>
    </w:p>
    <w:p w14:paraId="680E24D7" w14:textId="77777777" w:rsidR="00097017" w:rsidRDefault="0067199D">
      <w:pPr>
        <w:pStyle w:val="CodeBlock"/>
        <w:shd w:val="clear" w:color="auto" w:fill="F2F2F2"/>
        <w:spacing w:before="60" w:after="120"/>
      </w:pPr>
      <w:r>
        <w:t>export PATH=$HOME/CIP-B101_Lab2A_FIRSTNAME_LASTNAME/scripts:$PATH</w:t>
      </w:r>
      <w:r>
        <w:br/>
        <w:t>cd /tmp</w:t>
      </w:r>
      <w:r>
        <w:br/>
      </w:r>
      <w:r>
        <w:lastRenderedPageBreak/>
        <w:t>lab2a_sys_summary.sh</w:t>
      </w:r>
      <w:r>
        <w:br/>
        <w:t>cat ~/CIP-B101_Lab2A_FIRSTNAME_LASTNAME/outputs/system_summary.txt | head -n 15</w:t>
      </w:r>
    </w:p>
    <w:p w14:paraId="01A84485" w14:textId="77777777" w:rsidR="00097017" w:rsidRDefault="0067199D">
      <w:r>
        <w:t>In your report, explain what PATH does and why Linux commands such as ls can run from different folders.</w:t>
      </w:r>
    </w:p>
    <w:p w14:paraId="2F5951D3" w14:textId="77777777" w:rsidR="00097017" w:rsidRDefault="0067199D">
      <w:pPr>
        <w:pStyle w:val="Heading2"/>
      </w:pPr>
      <w:r>
        <w:t>Task 11: Compress the Evidence Workspace</w:t>
      </w:r>
    </w:p>
    <w:p w14:paraId="10A4C547" w14:textId="77777777" w:rsidR="00097017" w:rsidRDefault="0067199D">
      <w:r>
        <w:t>Compress your lab workspace for submission. You may use zip or tar.gz. Submit the compressed file along with your PDF report.</w:t>
      </w:r>
    </w:p>
    <w:p w14:paraId="1C30E78F" w14:textId="77777777" w:rsidR="00097017" w:rsidRDefault="0067199D">
      <w:pPr>
        <w:pStyle w:val="CodeBlock"/>
        <w:shd w:val="clear" w:color="auto" w:fill="F2F2F2"/>
        <w:spacing w:before="60" w:after="120"/>
      </w:pPr>
      <w:r>
        <w:t>cd ~</w:t>
      </w:r>
      <w:r>
        <w:br/>
        <w:t>zip -r CIP-B101_Lab2A_FIRSTNAME_LASTNAME.zip CIP-B101_Lab2A_FIRSTNAME_LASTNAME</w:t>
      </w:r>
      <w:r>
        <w:br/>
      </w:r>
      <w:r>
        <w:br/>
        <w:t>tar -czvf CIP-B101_Lab2A_FIRSTNAME_LASTNAME.tar.gz CIP-B101_Lab2A_FIRSTNAME_LASTNAME</w:t>
      </w:r>
      <w:r>
        <w:br/>
      </w:r>
      <w:r>
        <w:br/>
        <w:t>ls -lh CIP-B101_Lab2A_FIRSTNAME_LASTNAME.zip CIP-B101_Lab2A_FIRSTNAME_LASTNAME.tar.gz</w:t>
      </w:r>
    </w:p>
    <w:p w14:paraId="1B3021F8" w14:textId="77777777" w:rsidR="00097017" w:rsidRDefault="0067199D">
      <w:r>
        <w:t>Evidence required: screenshot showing the compressed archive file and its size.</w:t>
      </w:r>
    </w:p>
    <w:p w14:paraId="2093EE17" w14:textId="77777777" w:rsidR="00097017" w:rsidRDefault="0067199D">
      <w:r>
        <w:br w:type="page"/>
      </w:r>
    </w:p>
    <w:p w14:paraId="6621B305" w14:textId="77777777" w:rsidR="00097017" w:rsidRDefault="0067199D">
      <w:pPr>
        <w:pStyle w:val="Heading1"/>
      </w:pPr>
      <w:r>
        <w:lastRenderedPageBreak/>
        <w:t>6. Screenshots Required</w:t>
      </w:r>
    </w:p>
    <w:p w14:paraId="35DDB406" w14:textId="77777777" w:rsidR="00097017" w:rsidRDefault="0067199D">
      <w:pPr>
        <w:pStyle w:val="ListBullet"/>
      </w:pPr>
      <w:r>
        <w:rPr>
          <w:b/>
        </w:rPr>
        <w:t xml:space="preserve">☐ </w:t>
      </w:r>
      <w:r>
        <w:t>Workspace creation showing folder structure.</w:t>
      </w:r>
    </w:p>
    <w:p w14:paraId="15502D3D" w14:textId="77777777" w:rsidR="00097017" w:rsidRDefault="0067199D">
      <w:pPr>
        <w:pStyle w:val="ListBullet"/>
      </w:pPr>
      <w:r>
        <w:rPr>
          <w:b/>
        </w:rPr>
        <w:t xml:space="preserve">☐ </w:t>
      </w:r>
      <w:r>
        <w:t>Linux OS and user information commands.</w:t>
      </w:r>
    </w:p>
    <w:p w14:paraId="3FE43595" w14:textId="77777777" w:rsidR="00097017" w:rsidRDefault="0067199D">
      <w:pPr>
        <w:pStyle w:val="ListBullet"/>
      </w:pPr>
      <w:r>
        <w:rPr>
          <w:b/>
        </w:rPr>
        <w:t xml:space="preserve">☐ </w:t>
      </w:r>
      <w:r>
        <w:t>Inode and stat output for the evidence file.</w:t>
      </w:r>
    </w:p>
    <w:p w14:paraId="30E8665A" w14:textId="77777777" w:rsidR="00097017" w:rsidRDefault="0067199D">
      <w:pPr>
        <w:pStyle w:val="ListBullet"/>
      </w:pPr>
      <w:r>
        <w:rPr>
          <w:b/>
        </w:rPr>
        <w:t xml:space="preserve">☐ </w:t>
      </w:r>
      <w:r>
        <w:t>Absolute/relative path demonstration.</w:t>
      </w:r>
    </w:p>
    <w:p w14:paraId="5EAB60A3" w14:textId="77777777" w:rsidR="00097017" w:rsidRDefault="0067199D">
      <w:pPr>
        <w:pStyle w:val="ListBullet"/>
      </w:pPr>
      <w:r>
        <w:rPr>
          <w:b/>
        </w:rPr>
        <w:t xml:space="preserve">☐ </w:t>
      </w:r>
      <w:r>
        <w:t>File creation, copy, rename, and delete operations.</w:t>
      </w:r>
    </w:p>
    <w:p w14:paraId="6FA7342A" w14:textId="77777777" w:rsidR="00097017" w:rsidRDefault="0067199D">
      <w:pPr>
        <w:pStyle w:val="ListBullet"/>
      </w:pPr>
      <w:r>
        <w:rPr>
          <w:b/>
        </w:rPr>
        <w:t xml:space="preserve">☐ </w:t>
      </w:r>
      <w:r>
        <w:t>grep results showing login, failed, delete/password, and IP evidence.</w:t>
      </w:r>
    </w:p>
    <w:p w14:paraId="7C891F1F" w14:textId="77777777" w:rsidR="00097017" w:rsidRDefault="0067199D">
      <w:pPr>
        <w:pStyle w:val="ListBullet"/>
      </w:pPr>
      <w:r>
        <w:rPr>
          <w:b/>
        </w:rPr>
        <w:t xml:space="preserve">☐ </w:t>
      </w:r>
      <w:r>
        <w:t>tree/find output showing file discovery.</w:t>
      </w:r>
    </w:p>
    <w:p w14:paraId="337BEFCF" w14:textId="77777777" w:rsidR="00097017" w:rsidRDefault="0067199D">
      <w:pPr>
        <w:pStyle w:val="ListBullet"/>
      </w:pPr>
      <w:r>
        <w:rPr>
          <w:b/>
        </w:rPr>
        <w:t xml:space="preserve">☐ </w:t>
      </w:r>
      <w:r>
        <w:t>Network commands using localhost only.</w:t>
      </w:r>
    </w:p>
    <w:p w14:paraId="34ABA24E" w14:textId="77777777" w:rsidR="00097017" w:rsidRDefault="0067199D">
      <w:pPr>
        <w:pStyle w:val="ListBullet"/>
      </w:pPr>
      <w:r>
        <w:rPr>
          <w:b/>
        </w:rPr>
        <w:t xml:space="preserve">☐ </w:t>
      </w:r>
      <w:r>
        <w:t>Shell script creation, permission change, execution, and output.</w:t>
      </w:r>
    </w:p>
    <w:p w14:paraId="377E5677" w14:textId="77777777" w:rsidR="00097017" w:rsidRDefault="0067199D">
      <w:pPr>
        <w:pStyle w:val="ListBullet"/>
      </w:pPr>
      <w:r>
        <w:rPr>
          <w:b/>
        </w:rPr>
        <w:t xml:space="preserve">☐ </w:t>
      </w:r>
      <w:r>
        <w:t>PATH test showing script execution from a different folder.</w:t>
      </w:r>
    </w:p>
    <w:p w14:paraId="04C7DBB1" w14:textId="77777777" w:rsidR="00097017" w:rsidRDefault="0067199D">
      <w:pPr>
        <w:pStyle w:val="ListBullet"/>
      </w:pPr>
      <w:r>
        <w:rPr>
          <w:b/>
        </w:rPr>
        <w:t xml:space="preserve">☐ </w:t>
      </w:r>
      <w:r>
        <w:t>Final compressed archive file.</w:t>
      </w:r>
    </w:p>
    <w:p w14:paraId="0243BB38" w14:textId="77777777" w:rsidR="00097017" w:rsidRDefault="0067199D">
      <w:pPr>
        <w:pStyle w:val="Heading1"/>
      </w:pPr>
      <w:r>
        <w:t>7. Student Report Template</w:t>
      </w:r>
    </w:p>
    <w:p w14:paraId="7B72035F" w14:textId="77777777" w:rsidR="00097017" w:rsidRDefault="0067199D">
      <w:r>
        <w:t>Your report must be submitted as a PDF using the structure below.</w:t>
      </w:r>
    </w:p>
    <w:tbl>
      <w:tblPr>
        <w:tblStyle w:val="TableGrid"/>
        <w:tblW w:w="0" w:type="auto"/>
        <w:jc w:val="center"/>
        <w:tblLook w:val="04A0" w:firstRow="1" w:lastRow="0" w:firstColumn="1" w:lastColumn="0" w:noHBand="0" w:noVBand="1"/>
      </w:tblPr>
      <w:tblGrid>
        <w:gridCol w:w="2561"/>
        <w:gridCol w:w="8023"/>
      </w:tblGrid>
      <w:tr w:rsidR="00097017" w14:paraId="37905C8B" w14:textId="77777777">
        <w:trPr>
          <w:tblHeader/>
          <w:jc w:val="center"/>
        </w:trPr>
        <w:tc>
          <w:tcPr>
            <w:tcW w:w="2592" w:type="dxa"/>
            <w:shd w:val="clear" w:color="auto" w:fill="0D3265"/>
          </w:tcPr>
          <w:p w14:paraId="5FF83DE9" w14:textId="77777777" w:rsidR="00097017" w:rsidRDefault="0067199D">
            <w:r>
              <w:rPr>
                <w:b/>
                <w:color w:val="FFFFFF"/>
              </w:rPr>
              <w:t>Section</w:t>
            </w:r>
          </w:p>
        </w:tc>
        <w:tc>
          <w:tcPr>
            <w:tcW w:w="8208" w:type="dxa"/>
            <w:shd w:val="clear" w:color="auto" w:fill="0D3265"/>
          </w:tcPr>
          <w:p w14:paraId="516C01DD" w14:textId="77777777" w:rsidR="00097017" w:rsidRDefault="0067199D">
            <w:r>
              <w:rPr>
                <w:b/>
                <w:color w:val="FFFFFF"/>
              </w:rPr>
              <w:t>What to Include</w:t>
            </w:r>
          </w:p>
        </w:tc>
      </w:tr>
      <w:tr w:rsidR="00097017" w14:paraId="1E62E94D" w14:textId="77777777">
        <w:trPr>
          <w:jc w:val="center"/>
        </w:trPr>
        <w:tc>
          <w:tcPr>
            <w:tcW w:w="2592" w:type="dxa"/>
          </w:tcPr>
          <w:p w14:paraId="383B117F" w14:textId="77777777" w:rsidR="00097017" w:rsidRDefault="0067199D">
            <w:r>
              <w:t>Cover Page</w:t>
            </w:r>
          </w:p>
        </w:tc>
        <w:tc>
          <w:tcPr>
            <w:tcW w:w="8208" w:type="dxa"/>
          </w:tcPr>
          <w:p w14:paraId="4D1AF62D" w14:textId="77777777" w:rsidR="00097017" w:rsidRDefault="0067199D">
            <w:r>
              <w:t>Student name, course code, course title, lab title, date, instructor.</w:t>
            </w:r>
          </w:p>
        </w:tc>
      </w:tr>
      <w:tr w:rsidR="00097017" w14:paraId="30BBA7AA" w14:textId="77777777">
        <w:trPr>
          <w:jc w:val="center"/>
        </w:trPr>
        <w:tc>
          <w:tcPr>
            <w:tcW w:w="2592" w:type="dxa"/>
          </w:tcPr>
          <w:p w14:paraId="539CF75A" w14:textId="77777777" w:rsidR="00097017" w:rsidRDefault="0067199D">
            <w:r>
              <w:t>Introduction</w:t>
            </w:r>
          </w:p>
        </w:tc>
        <w:tc>
          <w:tcPr>
            <w:tcW w:w="8208" w:type="dxa"/>
          </w:tcPr>
          <w:p w14:paraId="47CA235E" w14:textId="77777777" w:rsidR="00097017" w:rsidRDefault="0067199D">
            <w:r>
              <w:t>Briefly explain the purpose of Linux command-line skills in digital forensics.</w:t>
            </w:r>
          </w:p>
        </w:tc>
      </w:tr>
      <w:tr w:rsidR="00097017" w14:paraId="0082F85F" w14:textId="77777777">
        <w:trPr>
          <w:jc w:val="center"/>
        </w:trPr>
        <w:tc>
          <w:tcPr>
            <w:tcW w:w="2592" w:type="dxa"/>
          </w:tcPr>
          <w:p w14:paraId="2A1BE86B" w14:textId="77777777" w:rsidR="00097017" w:rsidRDefault="0067199D">
            <w:r>
              <w:t>Lab Environment</w:t>
            </w:r>
          </w:p>
        </w:tc>
        <w:tc>
          <w:tcPr>
            <w:tcW w:w="8208" w:type="dxa"/>
          </w:tcPr>
          <w:p w14:paraId="0BB02B8A" w14:textId="77777777" w:rsidR="00097017" w:rsidRDefault="0067199D">
            <w:r>
              <w:t>Linux distribution, username, VM/host details, tools used.</w:t>
            </w:r>
          </w:p>
        </w:tc>
      </w:tr>
      <w:tr w:rsidR="00097017" w14:paraId="16FFB3CF" w14:textId="77777777">
        <w:trPr>
          <w:jc w:val="center"/>
        </w:trPr>
        <w:tc>
          <w:tcPr>
            <w:tcW w:w="2592" w:type="dxa"/>
          </w:tcPr>
          <w:p w14:paraId="3B7F0092" w14:textId="77777777" w:rsidR="00097017" w:rsidRDefault="0067199D">
            <w:r>
              <w:t>Tasks Performed</w:t>
            </w:r>
          </w:p>
        </w:tc>
        <w:tc>
          <w:tcPr>
            <w:tcW w:w="8208" w:type="dxa"/>
          </w:tcPr>
          <w:p w14:paraId="1245B364" w14:textId="77777777" w:rsidR="00097017" w:rsidRDefault="0067199D">
            <w:r>
              <w:t>Step-by-step explanation of each task and command used.</w:t>
            </w:r>
          </w:p>
        </w:tc>
      </w:tr>
      <w:tr w:rsidR="00097017" w14:paraId="5FDA3583" w14:textId="77777777">
        <w:trPr>
          <w:jc w:val="center"/>
        </w:trPr>
        <w:tc>
          <w:tcPr>
            <w:tcW w:w="2592" w:type="dxa"/>
          </w:tcPr>
          <w:p w14:paraId="6AA1D3AE" w14:textId="77777777" w:rsidR="00097017" w:rsidRDefault="0067199D">
            <w:r>
              <w:t>Evidence Screenshots</w:t>
            </w:r>
          </w:p>
        </w:tc>
        <w:tc>
          <w:tcPr>
            <w:tcW w:w="8208" w:type="dxa"/>
          </w:tcPr>
          <w:p w14:paraId="5D429EFD" w14:textId="77777777" w:rsidR="00097017" w:rsidRDefault="0067199D">
            <w:r>
              <w:t>All required screenshots with captions.</w:t>
            </w:r>
          </w:p>
        </w:tc>
      </w:tr>
      <w:tr w:rsidR="00097017" w14:paraId="151B3C30" w14:textId="77777777">
        <w:trPr>
          <w:jc w:val="center"/>
        </w:trPr>
        <w:tc>
          <w:tcPr>
            <w:tcW w:w="2592" w:type="dxa"/>
          </w:tcPr>
          <w:p w14:paraId="5143C81E" w14:textId="77777777" w:rsidR="00097017" w:rsidRDefault="0067199D">
            <w:r>
              <w:t>Forensic Interpretation</w:t>
            </w:r>
          </w:p>
        </w:tc>
        <w:tc>
          <w:tcPr>
            <w:tcW w:w="8208" w:type="dxa"/>
          </w:tcPr>
          <w:p w14:paraId="30610576" w14:textId="77777777" w:rsidR="00097017" w:rsidRDefault="0067199D">
            <w:r>
              <w:t>Explain inodes, PATH, grep evidence search, and localhost network testing.</w:t>
            </w:r>
          </w:p>
        </w:tc>
      </w:tr>
      <w:tr w:rsidR="00097017" w14:paraId="7686F43E" w14:textId="77777777">
        <w:trPr>
          <w:jc w:val="center"/>
        </w:trPr>
        <w:tc>
          <w:tcPr>
            <w:tcW w:w="2592" w:type="dxa"/>
          </w:tcPr>
          <w:p w14:paraId="50E0B961" w14:textId="77777777" w:rsidR="00097017" w:rsidRDefault="0067199D">
            <w:r>
              <w:t>Challenges</w:t>
            </w:r>
          </w:p>
        </w:tc>
        <w:tc>
          <w:tcPr>
            <w:tcW w:w="8208" w:type="dxa"/>
          </w:tcPr>
          <w:p w14:paraId="5834A411" w14:textId="77777777" w:rsidR="00097017" w:rsidRDefault="0067199D">
            <w:r>
              <w:t>Any issue encountered and how you solved it.</w:t>
            </w:r>
          </w:p>
        </w:tc>
      </w:tr>
      <w:tr w:rsidR="00097017" w14:paraId="5D7DFDEF" w14:textId="77777777">
        <w:trPr>
          <w:jc w:val="center"/>
        </w:trPr>
        <w:tc>
          <w:tcPr>
            <w:tcW w:w="2592" w:type="dxa"/>
          </w:tcPr>
          <w:p w14:paraId="3254E716" w14:textId="77777777" w:rsidR="00097017" w:rsidRDefault="0067199D">
            <w:r>
              <w:t>Conclusion</w:t>
            </w:r>
          </w:p>
        </w:tc>
        <w:tc>
          <w:tcPr>
            <w:tcW w:w="8208" w:type="dxa"/>
          </w:tcPr>
          <w:p w14:paraId="7E31F481" w14:textId="77777777" w:rsidR="00097017" w:rsidRDefault="0067199D">
            <w:r>
              <w:t>Skills gained and how they support later forensic labs.</w:t>
            </w:r>
          </w:p>
        </w:tc>
      </w:tr>
    </w:tbl>
    <w:p w14:paraId="4583AA71" w14:textId="77777777" w:rsidR="00097017" w:rsidRDefault="00097017"/>
    <w:p w14:paraId="672E8B1D" w14:textId="77777777" w:rsidR="00097017" w:rsidRDefault="0067199D">
      <w:pPr>
        <w:pStyle w:val="Heading1"/>
      </w:pPr>
      <w:r>
        <w:t>8. Questions to Answer in the Report</w:t>
      </w:r>
    </w:p>
    <w:p w14:paraId="7F9BBE1C" w14:textId="77777777" w:rsidR="00097017" w:rsidRDefault="0067199D">
      <w:pPr>
        <w:pStyle w:val="ListNumber"/>
      </w:pPr>
      <w:r>
        <w:t>What is a Linux inode and why is it important?</w:t>
      </w:r>
    </w:p>
    <w:p w14:paraId="14D92B90" w14:textId="77777777" w:rsidR="00097017" w:rsidRDefault="0067199D">
      <w:pPr>
        <w:pStyle w:val="ListNumber"/>
      </w:pPr>
      <w:r>
        <w:t>What is the difference between an absolute path and a relative path?</w:t>
      </w:r>
    </w:p>
    <w:p w14:paraId="6A6902A9" w14:textId="77777777" w:rsidR="00097017" w:rsidRDefault="0067199D">
      <w:pPr>
        <w:pStyle w:val="ListNumber"/>
      </w:pPr>
      <w:r>
        <w:t>Why does Linux say “everything is a file”? Give two examples from /dev, /proc, /sys, or /etc.</w:t>
      </w:r>
    </w:p>
    <w:p w14:paraId="5997F4F2" w14:textId="77777777" w:rsidR="00097017" w:rsidRDefault="0067199D">
      <w:pPr>
        <w:pStyle w:val="ListNumber"/>
      </w:pPr>
      <w:r>
        <w:t>What is the purpose of the PATH variable?</w:t>
      </w:r>
    </w:p>
    <w:p w14:paraId="359CC2CE" w14:textId="77777777" w:rsidR="00097017" w:rsidRDefault="0067199D">
      <w:pPr>
        <w:pStyle w:val="ListNumber"/>
      </w:pPr>
      <w:r>
        <w:t>Which grep command did you use to identify failed login evidence?</w:t>
      </w:r>
    </w:p>
    <w:p w14:paraId="59EA18F9" w14:textId="77777777" w:rsidR="00097017" w:rsidRDefault="0067199D">
      <w:pPr>
        <w:pStyle w:val="ListNumber"/>
      </w:pPr>
      <w:r>
        <w:t>Why should a forensic trainee avoid scanning unauthorized external systems?</w:t>
      </w:r>
    </w:p>
    <w:p w14:paraId="04CCF4E2" w14:textId="77777777" w:rsidR="00097017" w:rsidRDefault="0067199D">
      <w:pPr>
        <w:pStyle w:val="ListNumber"/>
      </w:pPr>
      <w:r>
        <w:t>What is the difference between zip and tar.gz in this lab context?</w:t>
      </w:r>
    </w:p>
    <w:p w14:paraId="45DB2F35" w14:textId="77777777" w:rsidR="00097017" w:rsidRDefault="0067199D">
      <w:pPr>
        <w:pStyle w:val="Heading1"/>
      </w:pPr>
      <w:r>
        <w:t>9. Submission Checklist</w:t>
      </w:r>
    </w:p>
    <w:p w14:paraId="04AEEB6F" w14:textId="77777777" w:rsidR="00097017" w:rsidRDefault="0067199D">
      <w:pPr>
        <w:pStyle w:val="ListBullet"/>
      </w:pPr>
      <w:r>
        <w:rPr>
          <w:b/>
        </w:rPr>
        <w:t xml:space="preserve">☐ </w:t>
      </w:r>
      <w:r>
        <w:t>PDF lab report named CIP-B101_Lab2A_Report_FIRSTNAME_LASTNAME.pdf.</w:t>
      </w:r>
    </w:p>
    <w:p w14:paraId="458AB95F" w14:textId="77777777" w:rsidR="00097017" w:rsidRDefault="0067199D">
      <w:pPr>
        <w:pStyle w:val="ListBullet"/>
      </w:pPr>
      <w:r>
        <w:rPr>
          <w:b/>
        </w:rPr>
        <w:t xml:space="preserve">☐ </w:t>
      </w:r>
      <w:r>
        <w:t>Compressed evidence workspace named CIP-B101_Lab2A_FIRSTNAME_LASTNAME.zip or .tar.gz.</w:t>
      </w:r>
    </w:p>
    <w:p w14:paraId="75F64641" w14:textId="77777777" w:rsidR="00097017" w:rsidRDefault="0067199D">
      <w:pPr>
        <w:pStyle w:val="ListBullet"/>
      </w:pPr>
      <w:r>
        <w:rPr>
          <w:b/>
        </w:rPr>
        <w:t xml:space="preserve">☐ </w:t>
      </w:r>
      <w:r>
        <w:t>All screenshots included and labelled in the report.</w:t>
      </w:r>
    </w:p>
    <w:p w14:paraId="03F2162A" w14:textId="77777777" w:rsidR="00097017" w:rsidRDefault="0067199D">
      <w:pPr>
        <w:pStyle w:val="ListBullet"/>
      </w:pPr>
      <w:r>
        <w:rPr>
          <w:b/>
        </w:rPr>
        <w:t xml:space="preserve">☐ </w:t>
      </w:r>
      <w:r>
        <w:t>All commands explained in your own words.</w:t>
      </w:r>
    </w:p>
    <w:p w14:paraId="7949081F" w14:textId="77777777" w:rsidR="00097017" w:rsidRDefault="0067199D">
      <w:pPr>
        <w:pStyle w:val="ListBullet"/>
      </w:pPr>
      <w:r>
        <w:rPr>
          <w:b/>
        </w:rPr>
        <w:t xml:space="preserve">☐ </w:t>
      </w:r>
      <w:r>
        <w:t>No unauthorized scanning or external testing performed.</w:t>
      </w:r>
    </w:p>
    <w:p w14:paraId="01C97651" w14:textId="77777777" w:rsidR="00097017" w:rsidRDefault="0067199D">
      <w:pPr>
        <w:pStyle w:val="Heading1"/>
      </w:pPr>
      <w:r>
        <w:lastRenderedPageBreak/>
        <w:t>10. Marking Rubric</w:t>
      </w:r>
    </w:p>
    <w:tbl>
      <w:tblPr>
        <w:tblStyle w:val="TableGrid"/>
        <w:tblW w:w="0" w:type="auto"/>
        <w:jc w:val="center"/>
        <w:tblLook w:val="04A0" w:firstRow="1" w:lastRow="0" w:firstColumn="1" w:lastColumn="0" w:noHBand="0" w:noVBand="1"/>
      </w:tblPr>
      <w:tblGrid>
        <w:gridCol w:w="3254"/>
        <w:gridCol w:w="1141"/>
        <w:gridCol w:w="6189"/>
      </w:tblGrid>
      <w:tr w:rsidR="00097017" w14:paraId="4A12D188" w14:textId="77777777">
        <w:trPr>
          <w:tblHeader/>
          <w:jc w:val="center"/>
        </w:trPr>
        <w:tc>
          <w:tcPr>
            <w:tcW w:w="3312" w:type="dxa"/>
            <w:shd w:val="clear" w:color="auto" w:fill="0D3265"/>
          </w:tcPr>
          <w:p w14:paraId="28CCA804" w14:textId="77777777" w:rsidR="00097017" w:rsidRDefault="0067199D">
            <w:r>
              <w:rPr>
                <w:b/>
                <w:color w:val="FFFFFF"/>
              </w:rPr>
              <w:t>Assessment Area</w:t>
            </w:r>
          </w:p>
        </w:tc>
        <w:tc>
          <w:tcPr>
            <w:tcW w:w="1152" w:type="dxa"/>
            <w:shd w:val="clear" w:color="auto" w:fill="0D3265"/>
          </w:tcPr>
          <w:p w14:paraId="4E5669D6" w14:textId="77777777" w:rsidR="00097017" w:rsidRDefault="0067199D">
            <w:r>
              <w:rPr>
                <w:b/>
                <w:color w:val="FFFFFF"/>
              </w:rPr>
              <w:t>Marks</w:t>
            </w:r>
          </w:p>
        </w:tc>
        <w:tc>
          <w:tcPr>
            <w:tcW w:w="6336" w:type="dxa"/>
            <w:shd w:val="clear" w:color="auto" w:fill="0D3265"/>
          </w:tcPr>
          <w:p w14:paraId="6427130D" w14:textId="77777777" w:rsidR="00097017" w:rsidRDefault="0067199D">
            <w:r>
              <w:rPr>
                <w:b/>
                <w:color w:val="FFFFFF"/>
              </w:rPr>
              <w:t>Criteria</w:t>
            </w:r>
          </w:p>
        </w:tc>
      </w:tr>
      <w:tr w:rsidR="00097017" w14:paraId="35285ADC" w14:textId="77777777">
        <w:trPr>
          <w:jc w:val="center"/>
        </w:trPr>
        <w:tc>
          <w:tcPr>
            <w:tcW w:w="3312" w:type="dxa"/>
          </w:tcPr>
          <w:p w14:paraId="4EFD3941" w14:textId="77777777" w:rsidR="00097017" w:rsidRDefault="0067199D">
            <w:r>
              <w:t>Workspace setup and organization</w:t>
            </w:r>
          </w:p>
        </w:tc>
        <w:tc>
          <w:tcPr>
            <w:tcW w:w="1152" w:type="dxa"/>
          </w:tcPr>
          <w:p w14:paraId="638A4D33" w14:textId="77777777" w:rsidR="00097017" w:rsidRDefault="0067199D">
            <w:r>
              <w:t>10</w:t>
            </w:r>
          </w:p>
        </w:tc>
        <w:tc>
          <w:tcPr>
            <w:tcW w:w="6336" w:type="dxa"/>
          </w:tcPr>
          <w:p w14:paraId="4BC08E85" w14:textId="77777777" w:rsidR="00097017" w:rsidRDefault="0067199D">
            <w:r>
              <w:t>Correct folder structure, clean naming, organized outputs.</w:t>
            </w:r>
          </w:p>
        </w:tc>
      </w:tr>
      <w:tr w:rsidR="00097017" w14:paraId="3986411E" w14:textId="77777777">
        <w:trPr>
          <w:jc w:val="center"/>
        </w:trPr>
        <w:tc>
          <w:tcPr>
            <w:tcW w:w="3312" w:type="dxa"/>
          </w:tcPr>
          <w:p w14:paraId="68327BE4" w14:textId="77777777" w:rsidR="00097017" w:rsidRDefault="0067199D">
            <w:r>
              <w:t>Linux filesystem and inode understanding</w:t>
            </w:r>
          </w:p>
        </w:tc>
        <w:tc>
          <w:tcPr>
            <w:tcW w:w="1152" w:type="dxa"/>
          </w:tcPr>
          <w:p w14:paraId="73C7CF17" w14:textId="77777777" w:rsidR="00097017" w:rsidRDefault="0067199D">
            <w:r>
              <w:t>15</w:t>
            </w:r>
          </w:p>
        </w:tc>
        <w:tc>
          <w:tcPr>
            <w:tcW w:w="6336" w:type="dxa"/>
          </w:tcPr>
          <w:p w14:paraId="53608975" w14:textId="77777777" w:rsidR="00097017" w:rsidRDefault="0067199D">
            <w:r>
              <w:t>Correct use of ls, stat, df, inode explanation, filesystem interpretation.</w:t>
            </w:r>
          </w:p>
        </w:tc>
      </w:tr>
      <w:tr w:rsidR="00097017" w14:paraId="4FD31C59" w14:textId="77777777">
        <w:trPr>
          <w:jc w:val="center"/>
        </w:trPr>
        <w:tc>
          <w:tcPr>
            <w:tcW w:w="3312" w:type="dxa"/>
          </w:tcPr>
          <w:p w14:paraId="6E7D0026" w14:textId="77777777" w:rsidR="00097017" w:rsidRDefault="0067199D">
            <w:r>
              <w:t>Path and file management tasks</w:t>
            </w:r>
          </w:p>
        </w:tc>
        <w:tc>
          <w:tcPr>
            <w:tcW w:w="1152" w:type="dxa"/>
          </w:tcPr>
          <w:p w14:paraId="4C7BB35B" w14:textId="77777777" w:rsidR="00097017" w:rsidRDefault="0067199D">
            <w:r>
              <w:t>15</w:t>
            </w:r>
          </w:p>
        </w:tc>
        <w:tc>
          <w:tcPr>
            <w:tcW w:w="6336" w:type="dxa"/>
          </w:tcPr>
          <w:p w14:paraId="409C8625" w14:textId="77777777" w:rsidR="00097017" w:rsidRDefault="0067199D">
            <w:r>
              <w:t>Correct absolute/relative path use, file creation, copy, rename, deletion.</w:t>
            </w:r>
          </w:p>
        </w:tc>
      </w:tr>
      <w:tr w:rsidR="00097017" w14:paraId="27748FDF" w14:textId="77777777">
        <w:trPr>
          <w:jc w:val="center"/>
        </w:trPr>
        <w:tc>
          <w:tcPr>
            <w:tcW w:w="3312" w:type="dxa"/>
          </w:tcPr>
          <w:p w14:paraId="70F3532D" w14:textId="77777777" w:rsidR="00097017" w:rsidRDefault="0067199D">
            <w:r>
              <w:t>Evidence search using grep/find/tree</w:t>
            </w:r>
          </w:p>
        </w:tc>
        <w:tc>
          <w:tcPr>
            <w:tcW w:w="1152" w:type="dxa"/>
          </w:tcPr>
          <w:p w14:paraId="41CAE52D" w14:textId="77777777" w:rsidR="00097017" w:rsidRDefault="0067199D">
            <w:r>
              <w:t>20</w:t>
            </w:r>
          </w:p>
        </w:tc>
        <w:tc>
          <w:tcPr>
            <w:tcW w:w="6336" w:type="dxa"/>
          </w:tcPr>
          <w:p w14:paraId="1FC6C4B1" w14:textId="77777777" w:rsidR="00097017" w:rsidRDefault="0067199D">
            <w:r>
              <w:t>Correct search commands, meaningful evidence identification, good screenshots.</w:t>
            </w:r>
          </w:p>
        </w:tc>
      </w:tr>
      <w:tr w:rsidR="00097017" w14:paraId="3ACBC80E" w14:textId="77777777">
        <w:trPr>
          <w:jc w:val="center"/>
        </w:trPr>
        <w:tc>
          <w:tcPr>
            <w:tcW w:w="3312" w:type="dxa"/>
          </w:tcPr>
          <w:p w14:paraId="3DC0221F" w14:textId="77777777" w:rsidR="00097017" w:rsidRDefault="0067199D">
            <w:r>
              <w:t>Network and system information</w:t>
            </w:r>
          </w:p>
        </w:tc>
        <w:tc>
          <w:tcPr>
            <w:tcW w:w="1152" w:type="dxa"/>
          </w:tcPr>
          <w:p w14:paraId="0EE9DD60" w14:textId="77777777" w:rsidR="00097017" w:rsidRDefault="0067199D">
            <w:r>
              <w:t>10</w:t>
            </w:r>
          </w:p>
        </w:tc>
        <w:tc>
          <w:tcPr>
            <w:tcW w:w="6336" w:type="dxa"/>
          </w:tcPr>
          <w:p w14:paraId="3CDE64BF" w14:textId="77777777" w:rsidR="00097017" w:rsidRDefault="0067199D">
            <w:r>
              <w:t>Safe localhost testing, correct interpretation of IP/route/listening ports.</w:t>
            </w:r>
          </w:p>
        </w:tc>
      </w:tr>
      <w:tr w:rsidR="00097017" w14:paraId="0B2F24AB" w14:textId="77777777">
        <w:trPr>
          <w:jc w:val="center"/>
        </w:trPr>
        <w:tc>
          <w:tcPr>
            <w:tcW w:w="3312" w:type="dxa"/>
          </w:tcPr>
          <w:p w14:paraId="36C6A4AB" w14:textId="77777777" w:rsidR="00097017" w:rsidRDefault="0067199D">
            <w:r>
              <w:t>Shell scripting and PATH task</w:t>
            </w:r>
          </w:p>
        </w:tc>
        <w:tc>
          <w:tcPr>
            <w:tcW w:w="1152" w:type="dxa"/>
          </w:tcPr>
          <w:p w14:paraId="7DA7F6F4" w14:textId="77777777" w:rsidR="00097017" w:rsidRDefault="0067199D">
            <w:r>
              <w:t>15</w:t>
            </w:r>
          </w:p>
        </w:tc>
        <w:tc>
          <w:tcPr>
            <w:tcW w:w="6336" w:type="dxa"/>
          </w:tcPr>
          <w:p w14:paraId="2FB9EFBE" w14:textId="77777777" w:rsidR="00097017" w:rsidRDefault="0067199D">
            <w:r>
              <w:t>Functional script, executable permission, PATH execution from another folder.</w:t>
            </w:r>
          </w:p>
        </w:tc>
      </w:tr>
      <w:tr w:rsidR="00097017" w14:paraId="3220AD39" w14:textId="77777777">
        <w:trPr>
          <w:jc w:val="center"/>
        </w:trPr>
        <w:tc>
          <w:tcPr>
            <w:tcW w:w="3312" w:type="dxa"/>
          </w:tcPr>
          <w:p w14:paraId="2A9E6307" w14:textId="77777777" w:rsidR="00097017" w:rsidRDefault="0067199D">
            <w:r>
              <w:t>Report quality and screenshots</w:t>
            </w:r>
          </w:p>
        </w:tc>
        <w:tc>
          <w:tcPr>
            <w:tcW w:w="1152" w:type="dxa"/>
          </w:tcPr>
          <w:p w14:paraId="1949D225" w14:textId="77777777" w:rsidR="00097017" w:rsidRDefault="0067199D">
            <w:r>
              <w:t>10</w:t>
            </w:r>
          </w:p>
        </w:tc>
        <w:tc>
          <w:tcPr>
            <w:tcW w:w="6336" w:type="dxa"/>
          </w:tcPr>
          <w:p w14:paraId="400F9DAC" w14:textId="77777777" w:rsidR="00097017" w:rsidRDefault="0067199D">
            <w:r>
              <w:t>Clear explanations, labelled screenshots, professional formatting.</w:t>
            </w:r>
          </w:p>
        </w:tc>
      </w:tr>
      <w:tr w:rsidR="00097017" w14:paraId="25AAAFA6" w14:textId="77777777">
        <w:trPr>
          <w:jc w:val="center"/>
        </w:trPr>
        <w:tc>
          <w:tcPr>
            <w:tcW w:w="3312" w:type="dxa"/>
          </w:tcPr>
          <w:p w14:paraId="2AA2201A" w14:textId="77777777" w:rsidR="00097017" w:rsidRDefault="0067199D">
            <w:r>
              <w:t>Evidence archive submission</w:t>
            </w:r>
          </w:p>
        </w:tc>
        <w:tc>
          <w:tcPr>
            <w:tcW w:w="1152" w:type="dxa"/>
          </w:tcPr>
          <w:p w14:paraId="28B6485C" w14:textId="77777777" w:rsidR="00097017" w:rsidRDefault="0067199D">
            <w:r>
              <w:t>5</w:t>
            </w:r>
          </w:p>
        </w:tc>
        <w:tc>
          <w:tcPr>
            <w:tcW w:w="6336" w:type="dxa"/>
          </w:tcPr>
          <w:p w14:paraId="7402ACC3" w14:textId="77777777" w:rsidR="00097017" w:rsidRDefault="0067199D">
            <w:r>
              <w:t>Correct compressed workspace submitted.</w:t>
            </w:r>
          </w:p>
        </w:tc>
      </w:tr>
      <w:tr w:rsidR="00097017" w14:paraId="64794750" w14:textId="77777777">
        <w:trPr>
          <w:jc w:val="center"/>
        </w:trPr>
        <w:tc>
          <w:tcPr>
            <w:tcW w:w="3312" w:type="dxa"/>
          </w:tcPr>
          <w:p w14:paraId="2021420E" w14:textId="77777777" w:rsidR="00097017" w:rsidRDefault="0067199D">
            <w:r>
              <w:t>Total</w:t>
            </w:r>
          </w:p>
        </w:tc>
        <w:tc>
          <w:tcPr>
            <w:tcW w:w="1152" w:type="dxa"/>
          </w:tcPr>
          <w:p w14:paraId="36EFE941" w14:textId="77777777" w:rsidR="00097017" w:rsidRDefault="0067199D">
            <w:r>
              <w:t>100</w:t>
            </w:r>
          </w:p>
        </w:tc>
        <w:tc>
          <w:tcPr>
            <w:tcW w:w="6336" w:type="dxa"/>
          </w:tcPr>
          <w:p w14:paraId="2CD4381C" w14:textId="77777777" w:rsidR="00097017" w:rsidRDefault="0067199D">
            <w:r>
              <w:t>Full practical completion.</w:t>
            </w:r>
          </w:p>
        </w:tc>
      </w:tr>
    </w:tbl>
    <w:p w14:paraId="45FB8A00" w14:textId="05D2E924" w:rsidR="00097017" w:rsidRDefault="00097017"/>
    <w:p w14:paraId="5DE9F3D2" w14:textId="77777777" w:rsidR="00097017" w:rsidRDefault="0067199D">
      <w:r>
        <w:rPr>
          <w:b/>
        </w:rPr>
        <w:t xml:space="preserve">Source Material: </w:t>
      </w:r>
      <w:r>
        <w:t xml:space="preserve">This lab was prepared from the “Linux OS </w:t>
      </w:r>
      <w:proofErr w:type="gramStart"/>
      <w:r>
        <w:t>For</w:t>
      </w:r>
      <w:proofErr w:type="gramEnd"/>
      <w:r>
        <w:t xml:space="preserve"> Forensics / Linux Command Line Tutorial” slide material for CIP-B101 Basic Computer Skills for Digital Forensics.</w:t>
      </w:r>
    </w:p>
    <w:sectPr w:rsidR="00097017" w:rsidSect="00034616">
      <w:headerReference w:type="default" r:id="rId14"/>
      <w:footerReference w:type="default" r:id="rId15"/>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C60B9" w14:textId="77777777" w:rsidR="00B57C14" w:rsidRDefault="00B57C14">
      <w:pPr>
        <w:spacing w:after="0" w:line="240" w:lineRule="auto"/>
      </w:pPr>
      <w:r>
        <w:separator/>
      </w:r>
    </w:p>
  </w:endnote>
  <w:endnote w:type="continuationSeparator" w:id="0">
    <w:p w14:paraId="6C72A01D" w14:textId="77777777" w:rsidR="00B57C14" w:rsidRDefault="00B57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439F4" w14:textId="77777777" w:rsidR="00097017" w:rsidRDefault="0067199D">
    <w:pPr>
      <w:pStyle w:val="Footer"/>
      <w:jc w:val="center"/>
    </w:pPr>
    <w:r>
      <w:rPr>
        <w:color w:val="595959"/>
        <w:sz w:val="18"/>
      </w:rPr>
      <w:t>International Cybersecurity and Digital Forensics Academy (ICDFA)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24B02" w14:textId="77777777" w:rsidR="00B57C14" w:rsidRDefault="00B57C14">
      <w:pPr>
        <w:spacing w:after="0" w:line="240" w:lineRule="auto"/>
      </w:pPr>
      <w:r>
        <w:separator/>
      </w:r>
    </w:p>
  </w:footnote>
  <w:footnote w:type="continuationSeparator" w:id="0">
    <w:p w14:paraId="1996D3B5" w14:textId="77777777" w:rsidR="00B57C14" w:rsidRDefault="00B57C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376FF" w14:textId="77777777" w:rsidR="00097017" w:rsidRDefault="0067199D">
    <w:pPr>
      <w:pStyle w:val="Header"/>
      <w:jc w:val="center"/>
    </w:pPr>
    <w:r>
      <w:rPr>
        <w:color w:val="595959"/>
        <w:sz w:val="18"/>
      </w:rPr>
      <w:t>CIP-B101 Basic Computer Skills for Digital Forensics | Lab 2A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2075956">
    <w:abstractNumId w:val="8"/>
  </w:num>
  <w:num w:numId="2" w16cid:durableId="1256668808">
    <w:abstractNumId w:val="6"/>
  </w:num>
  <w:num w:numId="3" w16cid:durableId="587349149">
    <w:abstractNumId w:val="5"/>
  </w:num>
  <w:num w:numId="4" w16cid:durableId="1896895504">
    <w:abstractNumId w:val="4"/>
  </w:num>
  <w:num w:numId="5" w16cid:durableId="333995183">
    <w:abstractNumId w:val="7"/>
  </w:num>
  <w:num w:numId="6" w16cid:durableId="1129393807">
    <w:abstractNumId w:val="3"/>
  </w:num>
  <w:num w:numId="7" w16cid:durableId="235092438">
    <w:abstractNumId w:val="2"/>
  </w:num>
  <w:num w:numId="8" w16cid:durableId="600113905">
    <w:abstractNumId w:val="1"/>
  </w:num>
  <w:num w:numId="9" w16cid:durableId="1787388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017"/>
    <w:rsid w:val="0015074B"/>
    <w:rsid w:val="0029639D"/>
    <w:rsid w:val="00326F90"/>
    <w:rsid w:val="005825DB"/>
    <w:rsid w:val="0067199D"/>
    <w:rsid w:val="00950043"/>
    <w:rsid w:val="00A72C7C"/>
    <w:rsid w:val="00AA1D8D"/>
    <w:rsid w:val="00B47730"/>
    <w:rsid w:val="00B57C14"/>
    <w:rsid w:val="00CB0664"/>
    <w:rsid w:val="00DF51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2899D7C-2B11-4B4C-9342-BB5EB00FF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326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32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753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Operating_system" TargetMode="External"/><Relationship Id="rId13" Type="http://schemas.openxmlformats.org/officeDocument/2006/relationships/hyperlink" Target="https://pbs.twimg.com/media/DulILzQXcAAkFMV.jp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ux.com/sites/lcom/files/styles/rendered_file/public/standard-unix-filesystem-hierarchy.png?itok=CVqmyk6P"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lashroot.in/inode-and-its-structure-linu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eveloper.ibm.com/technologies/linux/tutorials/l-virtual-filesystem-switch/" TargetMode="External"/><Relationship Id="rId4" Type="http://schemas.openxmlformats.org/officeDocument/2006/relationships/settings" Target="settings.xml"/><Relationship Id="rId9" Type="http://schemas.openxmlformats.org/officeDocument/2006/relationships/hyperlink" Target="http://home.easy-key.info/images/stories/file_structure.gif"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2088</Words>
  <Characters>11906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CIP-B101 Lab 2A: Linux Command Line for Digital Forensics Basics</dc:title>
  <dc:subject>Basic Computer Skills for Digital Forensics</dc:subject>
  <dc:creator>International Cybersecurity and Digital Forensics Academy (ICDFA)</dc:creator>
  <cp:keywords>CIP-B101, Linux, command line, digital forensics, inode, grep, PATH</cp:keywords>
  <dc:description>generated by python-docx</dc:description>
  <cp:lastModifiedBy>Aminu Idris</cp:lastModifiedBy>
  <cp:revision>3</cp:revision>
  <dcterms:created xsi:type="dcterms:W3CDTF">2013-12-23T23:15:00Z</dcterms:created>
  <dcterms:modified xsi:type="dcterms:W3CDTF">2026-08-02T17:05:00Z</dcterms:modified>
  <cp:category/>
</cp:coreProperties>
</file>